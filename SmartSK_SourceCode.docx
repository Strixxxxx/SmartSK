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360"/>
            <w:shd w:val="clear" w:color="auto" w:fill="0D1B2A"/>
          </w:tcPr>
          <w:p/>
          <w:p>
            <w:pPr>
              <w:spacing w:before="800"/>
              <w:jc w:val="center"/>
            </w:pPr>
            <w:r>
              <w:rPr>
                <w:b/>
                <w:color w:val="FFFFFF"/>
                <w:sz w:val="72"/>
              </w:rPr>
              <w:t>Smart SK</w:t>
            </w:r>
          </w:p>
          <w:p>
            <w:pPr>
              <w:jc w:val="center"/>
            </w:pPr>
            <w:r>
              <w:rPr>
                <w:b/>
                <w:color w:val="FFC300"/>
                <w:sz w:val="44"/>
              </w:rPr>
              <w:t>Relevant Source Code</w:t>
            </w:r>
          </w:p>
          <w:p>
            <w:pPr>
              <w:jc w:val="center"/>
            </w:pPr>
            <w:r>
              <w:rPr>
                <w:color w:val="445566"/>
                <w:sz w:val="20"/>
              </w:rPr>
              <w:t>────────────────────────────────────────</w:t>
            </w:r>
          </w:p>
          <w:p>
            <w:pPr>
              <w:jc w:val="center"/>
            </w:pPr>
            <w:r>
              <w:rPr>
                <w:color w:val="CCDDEE"/>
                <w:sz w:val="26"/>
              </w:rPr>
              <w:t>Academic Source Code Documentation</w:t>
            </w:r>
          </w:p>
          <w:p>
            <w:pPr>
              <w:jc w:val="center"/>
            </w:pPr>
            <w:r>
              <w:rPr>
                <w:color w:val="AABBCC"/>
                <w:sz w:val="24"/>
              </w:rPr>
              <w:t>Full-Stack SK Council Management System</w:t>
            </w:r>
          </w:p>
          <w:p>
            <w:pPr>
              <w:spacing w:before="320"/>
              <w:jc w:val="center"/>
            </w:pPr>
            <w:r>
              <w:rPr>
                <w:color w:val="7799BB"/>
                <w:sz w:val="20"/>
              </w:rPr>
              <w:t>Node.js  ·  FastAPI  ·  React  ·  TypeScript  ·  MSSQL  ·  Azure</w:t>
            </w:r>
          </w:p>
          <w:p>
            <w:pPr>
              <w:spacing w:after="800"/>
              <w:jc w:val="center"/>
            </w:pPr>
          </w:p>
        </w:tc>
      </w:tr>
    </w:tbl>
    <w:p>
      <w:r>
        <w:br w:type="page"/>
      </w:r>
    </w:p>
    <w:p>
      <w:pPr>
        <w:spacing w:before="360" w:after="80"/>
      </w:pPr>
      <w:r>
        <w:rPr>
          <w:b/>
          <w:color w:val="0D1B2A"/>
          <w:sz w:val="36"/>
        </w:rPr>
        <w:t>Chapter 1 — System Architecture Overview</w:t>
      </w:r>
    </w:p>
    <w:p>
      <w:pPr>
        <w:pBdr>
          <w:bottom w:val="single" w:sz="6" w:space="1" w:color="1B6CA8"/>
        </w:pBdr>
        <w:spacing w:after="120"/>
      </w:pPr>
    </w:p>
    <w:p>
      <w:pPr>
        <w:spacing w:after="120"/>
      </w:pPr>
      <w:r>
        <w:rPr>
          <w:color w:val="222233"/>
          <w:sz w:val="21"/>
        </w:rPr>
        <w:t>Smart SK is a full-stack web application designed to assist Sangguniang Kabataan (SK) councils in the Philippines. It provides a centralized platform for managing projects, budgets, and data analysis with role-based access control for administrators and standard users.</w:t>
      </w:r>
    </w:p>
    <w:p>
      <w:pPr>
        <w:spacing w:after="120"/>
      </w:pPr>
      <w:r>
        <w:rPr>
          <w:color w:val="222233"/>
          <w:sz w:val="21"/>
        </w:rPr>
        <w:t>The system is built as a decoupled microservice monorepo composed of three main services that communicate over HTTP and WebSockets:</w:t>
      </w:r>
    </w:p>
    <w:p>
      <w:pPr>
        <w:spacing w:before="280" w:after="40"/>
      </w:pPr>
      <w:r>
        <w:rPr>
          <w:b/>
          <w:color w:val="1B6CA8"/>
          <w:sz w:val="26"/>
        </w:rPr>
        <w:t>Service Architecture</w:t>
      </w:r>
    </w:p>
    <w:p>
      <w:pPr>
        <w:spacing w:before="200" w:after="40"/>
      </w:pPr>
      <w:r>
        <w:rPr>
          <w:b/>
          <w:color w:val="0D1B2A"/>
          <w:sz w:val="22"/>
        </w:rPr>
        <w:t>Frontend (Netlify)</w:t>
      </w:r>
    </w:p>
    <w:p>
      <w:r>
        <w:rPr>
          <w:b/>
          <w:color w:val="1B6CA8"/>
          <w:sz w:val="20"/>
        </w:rPr>
        <w:t xml:space="preserve">Technology: </w:t>
      </w:r>
      <w:r>
        <w:rPr>
          <w:sz w:val="20"/>
        </w:rPr>
        <w:t>React 19 / TypeScript / Vite / MUI</w:t>
      </w:r>
    </w:p>
    <w:p>
      <w:pPr>
        <w:spacing w:after="120"/>
      </w:pPr>
      <w:r>
        <w:rPr>
          <w:color w:val="222233"/>
          <w:sz w:val="21"/>
        </w:rPr>
        <w:t>Single-page application (SPA). Communicates exclusively with Backend-Node via Axios HTTP calls and a persistent WebSocket connection.</w:t>
      </w:r>
    </w:p>
    <w:p>
      <w:pPr>
        <w:spacing w:before="200" w:after="40"/>
      </w:pPr>
      <w:r>
        <w:rPr>
          <w:b/>
          <w:color w:val="0D1B2A"/>
          <w:sz w:val="22"/>
        </w:rPr>
        <w:t>Backend-Node (Azure App Service)</w:t>
      </w:r>
    </w:p>
    <w:p>
      <w:r>
        <w:rPr>
          <w:b/>
          <w:color w:val="1B6CA8"/>
          <w:sz w:val="20"/>
        </w:rPr>
        <w:t xml:space="preserve">Technology: </w:t>
      </w:r>
      <w:r>
        <w:rPr>
          <w:sz w:val="20"/>
        </w:rPr>
        <w:t>Node.js / Express.js / JWT / MSSQL</w:t>
      </w:r>
    </w:p>
    <w:p>
      <w:pPr>
        <w:spacing w:after="120"/>
      </w:pPr>
      <w:r>
        <w:rPr>
          <w:color w:val="222233"/>
          <w:sz w:val="21"/>
        </w:rPr>
        <w:t>Primary API gateway. Handles all authentication, session management, RBAC, project tracking, file storage, real-time WebSocket communication, and scheduled cron jobs.</w:t>
      </w:r>
    </w:p>
    <w:p>
      <w:pPr>
        <w:spacing w:before="200" w:after="40"/>
      </w:pPr>
      <w:r>
        <w:rPr>
          <w:b/>
          <w:color w:val="0D1B2A"/>
          <w:sz w:val="22"/>
        </w:rPr>
        <w:t>Backend-Python (Azure Sidecar Container)</w:t>
      </w:r>
    </w:p>
    <w:p>
      <w:r>
        <w:rPr>
          <w:b/>
          <w:color w:val="1B6CA8"/>
          <w:sz w:val="20"/>
        </w:rPr>
        <w:t xml:space="preserve">Technology: </w:t>
      </w:r>
      <w:r>
        <w:rPr>
          <w:sz w:val="20"/>
        </w:rPr>
        <w:t>Python / FastAPI / Pandas / Google Gemini API</w:t>
      </w:r>
    </w:p>
    <w:p>
      <w:pPr>
        <w:spacing w:after="120"/>
      </w:pPr>
      <w:r>
        <w:rPr>
          <w:color w:val="222233"/>
          <w:sz w:val="21"/>
        </w:rPr>
        <w:t>AI/ML microservice. Handles project Excel template management, AI-generated reports (forecasting, predictive analysis), OCR extraction, and data sync with Azure Blob Storage.</w:t>
      </w:r>
    </w:p>
    <w:p>
      <w:pPr>
        <w:spacing w:before="200" w:after="40"/>
      </w:pPr>
      <w:r>
        <w:rPr>
          <w:b/>
          <w:color w:val="0D1B2A"/>
          <w:sz w:val="22"/>
        </w:rPr>
        <w:t>Database (Azure SQL Server)</w:t>
      </w:r>
    </w:p>
    <w:p>
      <w:r>
        <w:rPr>
          <w:b/>
          <w:color w:val="1B6CA8"/>
          <w:sz w:val="20"/>
        </w:rPr>
        <w:t xml:space="preserve">Technology: </w:t>
      </w:r>
      <w:r>
        <w:rPr>
          <w:sz w:val="20"/>
        </w:rPr>
        <w:t>Microsoft SQL Server (MSSQL)</w:t>
      </w:r>
    </w:p>
    <w:p>
      <w:pPr>
        <w:spacing w:after="120"/>
      </w:pPr>
      <w:r>
        <w:rPr>
          <w:color w:val="222233"/>
          <w:sz w:val="21"/>
        </w:rPr>
        <w:t>Single relational database shared between Node.js (via mssql pool) and Python (via pyodbc). All PII is stored encrypted at rest.</w:t>
      </w:r>
    </w:p>
    <w:p>
      <w:pPr>
        <w:spacing w:before="200" w:after="40"/>
      </w:pPr>
      <w:r>
        <w:rPr>
          <w:b/>
          <w:color w:val="0D1B2A"/>
          <w:sz w:val="22"/>
        </w:rPr>
        <w:t>File Storage (Azure Blob Storage)</w:t>
      </w:r>
    </w:p>
    <w:p>
      <w:r>
        <w:rPr>
          <w:b/>
          <w:color w:val="1B6CA8"/>
          <w:sz w:val="20"/>
        </w:rPr>
        <w:t xml:space="preserve">Technology: </w:t>
      </w:r>
      <w:r>
        <w:rPr>
          <w:sz w:val="20"/>
        </w:rPr>
        <w:t>@azure/storage-blob / azure-storage-blob (Python)</w:t>
      </w:r>
    </w:p>
    <w:p>
      <w:pPr>
        <w:spacing w:after="120"/>
      </w:pPr>
      <w:r>
        <w:rPr>
          <w:color w:val="222233"/>
          <w:sz w:val="21"/>
        </w:rPr>
        <w:t>All file persistence (backups, project Excel files, templates, documents) is managed through Azure Blob Storage containers, accessed via both the Node.js and Python backends.</w:t>
      </w:r>
    </w:p>
    <w:p>
      <w:pPr>
        <w:spacing w:before="280" w:after="40"/>
      </w:pPr>
      <w:r>
        <w:rPr>
          <w:b/>
          <w:color w:val="1B6CA8"/>
          <w:sz w:val="26"/>
        </w:rPr>
        <w:t>Communication Flow</w:t>
      </w:r>
    </w:p>
    <w:p>
      <w:pPr>
        <w:spacing w:after="120"/>
      </w:pPr>
      <w:r>
        <w:rPr>
          <w:color w:val="222233"/>
          <w:sz w:val="21"/>
        </w:rPr>
        <w:t>User Browser  →  React SPA (Netlify)  →  Axios HTTP / WebSocket  →  Backend-Node (Express.js)  →  MSSQL</w:t>
      </w:r>
    </w:p>
    <w:p>
      <w:pPr>
        <w:spacing w:after="120"/>
      </w:pPr>
      <w:r>
        <w:rPr>
          <w:color w:val="222233"/>
          <w:sz w:val="21"/>
        </w:rPr>
        <w:t>Backend-Node  →  HTTP (internal)  →  Backend-Python (FastAPI)  →  Google Gemini API / Azure Blob</w:t>
      </w:r>
    </w:p>
    <w:p>
      <w:pPr>
        <w:spacing w:after="120"/>
      </w:pPr>
      <w:r>
        <w:rPr>
          <w:color w:val="222233"/>
          <w:sz w:val="21"/>
        </w:rPr>
        <w:t>Backend-Python  →  Webhook POST (loopback 127.0.0.1)  →  Backend-Node  →  WebSocket Broadcast  →  All Clients</w:t>
      </w:r>
    </w:p>
    <w:p>
      <w:r>
        <w:br w:type="page"/>
      </w:r>
    </w:p>
    <w:p>
      <w:pPr>
        <w:spacing w:before="360" w:after="80"/>
      </w:pPr>
      <w:r>
        <w:rPr>
          <w:b/>
          <w:color w:val="0D1B2A"/>
          <w:sz w:val="36"/>
        </w:rPr>
        <w:t>Chapter 2 — Database &amp; Core Infrastructure</w:t>
      </w:r>
    </w:p>
    <w:p>
      <w:pPr>
        <w:pBdr>
          <w:bottom w:val="single" w:sz="6" w:space="1" w:color="1B6CA8"/>
        </w:pBdr>
        <w:spacing w:after="120"/>
      </w:pPr>
    </w:p>
    <w:p>
      <w:pPr>
        <w:spacing w:before="280" w:after="40"/>
      </w:pPr>
      <w:r>
        <w:rPr>
          <w:b/>
          <w:color w:val="1B6CA8"/>
          <w:sz w:val="26"/>
        </w:rPr>
        <w:t>2.1  Database Connection Pool</w:t>
      </w:r>
    </w:p>
    <w:p>
      <w:pPr>
        <w:spacing w:before="160" w:after="40"/>
      </w:pPr>
      <w:r>
        <w:rPr>
          <w:i/>
          <w:color w:val="1B6CA8"/>
          <w:sz w:val="19"/>
        </w:rPr>
        <w:t>📄  backend/backend-node/database/database.js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Demonstrates production-grade MSSQL connection pooling using the mssql library. The pool is initialized once at startup, with fail-fast validation that exits the process if critical environment variables are missing — ensuring the server never runs in a broken state.</w:t>
            </w:r>
          </w:p>
        </w:tc>
      </w:tr>
    </w:tbl>
    <w:p>
      <w:pPr>
        <w:spacing w:after="80"/>
      </w:pPr>
    </w:p>
    <w:p>
      <w:pPr>
        <w:shd w:val="clear" w:color="auto" w:fill="F4F4F5"/>
        <w:spacing w:before="80" w:after="0"/>
        <w:ind w:left="216" w:right="216"/>
      </w:pPr>
      <w:r>
        <w:rPr>
          <w:rFonts w:ascii="Courier New" w:hAnsi="Courier New"/>
          <w:color w:val="1E1E2E"/>
          <w:sz w:val="17"/>
        </w:rPr>
        <w:t>const sql = require('mssql');</w:t>
      </w:r>
    </w:p>
    <w:p>
      <w:pPr>
        <w:shd w:val="clear" w:color="auto" w:fill="F4F4F5"/>
        <w:spacing w:before="0" w:after="0"/>
        <w:ind w:left="216" w:right="216"/>
      </w:pPr>
      <w:r>
        <w:rPr>
          <w:rFonts w:ascii="Courier New" w:hAnsi="Courier New"/>
          <w:color w:val="1E1E2E"/>
          <w:sz w:val="17"/>
        </w:rPr>
        <w:t>const dotenv = require('dotenv');</w:t>
      </w:r>
    </w:p>
    <w:p>
      <w:pPr>
        <w:shd w:val="clear" w:color="auto" w:fill="F4F4F5"/>
        <w:spacing w:before="0" w:after="0"/>
        <w:ind w:left="216" w:right="216"/>
      </w:pPr>
      <w:r>
        <w:rPr>
          <w:rFonts w:ascii="Courier New" w:hAnsi="Courier New"/>
          <w:color w:val="1E1E2E"/>
          <w:sz w:val="17"/>
        </w:rPr>
        <w:t>const path = require('path');</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dotenv.config({ path: path.join(__dirname, '..', '..', '.env')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dbConfig = {</w:t>
      </w:r>
    </w:p>
    <w:p>
      <w:pPr>
        <w:shd w:val="clear" w:color="auto" w:fill="F4F4F5"/>
        <w:spacing w:before="0" w:after="0"/>
        <w:ind w:left="216" w:right="216"/>
      </w:pPr>
      <w:r>
        <w:rPr>
          <w:rFonts w:ascii="Courier New" w:hAnsi="Courier New"/>
          <w:color w:val="1E1E2E"/>
          <w:sz w:val="17"/>
        </w:rPr>
        <w:t xml:space="preserve">  server:   process.env.DB_SERVER,</w:t>
      </w:r>
    </w:p>
    <w:p>
      <w:pPr>
        <w:shd w:val="clear" w:color="auto" w:fill="F4F4F5"/>
        <w:spacing w:before="0" w:after="0"/>
        <w:ind w:left="216" w:right="216"/>
      </w:pPr>
      <w:r>
        <w:rPr>
          <w:rFonts w:ascii="Courier New" w:hAnsi="Courier New"/>
          <w:color w:val="1E1E2E"/>
          <w:sz w:val="17"/>
        </w:rPr>
        <w:t xml:space="preserve">  database: process.env.DB_DATABASE,</w:t>
      </w:r>
    </w:p>
    <w:p>
      <w:pPr>
        <w:shd w:val="clear" w:color="auto" w:fill="F4F4F5"/>
        <w:spacing w:before="0" w:after="0"/>
        <w:ind w:left="216" w:right="216"/>
      </w:pPr>
      <w:r>
        <w:rPr>
          <w:rFonts w:ascii="Courier New" w:hAnsi="Courier New"/>
          <w:color w:val="1E1E2E"/>
          <w:sz w:val="17"/>
        </w:rPr>
        <w:t xml:space="preserve">  user:     process.env.DB_USER,</w:t>
      </w:r>
    </w:p>
    <w:p>
      <w:pPr>
        <w:shd w:val="clear" w:color="auto" w:fill="F4F4F5"/>
        <w:spacing w:before="0" w:after="0"/>
        <w:ind w:left="216" w:right="216"/>
      </w:pPr>
      <w:r>
        <w:rPr>
          <w:rFonts w:ascii="Courier New" w:hAnsi="Courier New"/>
          <w:color w:val="1E1E2E"/>
          <w:sz w:val="17"/>
        </w:rPr>
        <w:t xml:space="preserve">  password: process.env.DB_PASSWORD,</w:t>
      </w:r>
    </w:p>
    <w:p>
      <w:pPr>
        <w:shd w:val="clear" w:color="auto" w:fill="F4F4F5"/>
        <w:spacing w:before="0" w:after="0"/>
        <w:ind w:left="216" w:right="216"/>
      </w:pPr>
      <w:r>
        <w:rPr>
          <w:rFonts w:ascii="Courier New" w:hAnsi="Courier New"/>
          <w:color w:val="1E1E2E"/>
          <w:sz w:val="17"/>
        </w:rPr>
        <w:t xml:space="preserve">  port:     parseInt(process.env.DB_PORT, 10),</w:t>
      </w:r>
    </w:p>
    <w:p>
      <w:pPr>
        <w:shd w:val="clear" w:color="auto" w:fill="F4F4F5"/>
        <w:spacing w:before="0" w:after="0"/>
        <w:ind w:left="216" w:right="216"/>
      </w:pPr>
      <w:r>
        <w:rPr>
          <w:rFonts w:ascii="Courier New" w:hAnsi="Courier New"/>
          <w:color w:val="1E1E2E"/>
          <w:sz w:val="17"/>
        </w:rPr>
        <w:t xml:space="preserve">  requestTimeout:    300000,  // 5 minutes</w:t>
      </w:r>
    </w:p>
    <w:p>
      <w:pPr>
        <w:shd w:val="clear" w:color="auto" w:fill="F4F4F5"/>
        <w:spacing w:before="0" w:after="0"/>
        <w:ind w:left="216" w:right="216"/>
      </w:pPr>
      <w:r>
        <w:rPr>
          <w:rFonts w:ascii="Courier New" w:hAnsi="Courier New"/>
          <w:color w:val="1E1E2E"/>
          <w:sz w:val="17"/>
        </w:rPr>
        <w:t xml:space="preserve">  connectionTimeout:  30000,  // 30 seconds</w:t>
      </w:r>
    </w:p>
    <w:p>
      <w:pPr>
        <w:shd w:val="clear" w:color="auto" w:fill="F4F4F5"/>
        <w:spacing w:before="0" w:after="0"/>
        <w:ind w:left="216" w:right="216"/>
      </w:pPr>
      <w:r>
        <w:rPr>
          <w:rFonts w:ascii="Courier New" w:hAnsi="Courier New"/>
          <w:color w:val="1E1E2E"/>
          <w:sz w:val="17"/>
        </w:rPr>
        <w:t xml:space="preserve">  pool: {</w:t>
      </w:r>
    </w:p>
    <w:p>
      <w:pPr>
        <w:shd w:val="clear" w:color="auto" w:fill="F4F4F5"/>
        <w:spacing w:before="0" w:after="0"/>
        <w:ind w:left="216" w:right="216"/>
      </w:pPr>
      <w:r>
        <w:rPr>
          <w:rFonts w:ascii="Courier New" w:hAnsi="Courier New"/>
          <w:color w:val="1E1E2E"/>
          <w:sz w:val="17"/>
        </w:rPr>
        <w:t xml:space="preserve">    max: 20,</w:t>
      </w:r>
    </w:p>
    <w:p>
      <w:pPr>
        <w:shd w:val="clear" w:color="auto" w:fill="F4F4F5"/>
        <w:spacing w:before="0" w:after="0"/>
        <w:ind w:left="216" w:right="216"/>
      </w:pPr>
      <w:r>
        <w:rPr>
          <w:rFonts w:ascii="Courier New" w:hAnsi="Courier New"/>
          <w:color w:val="1E1E2E"/>
          <w:sz w:val="17"/>
        </w:rPr>
        <w:t xml:space="preserve">    min: 0,</w:t>
      </w:r>
    </w:p>
    <w:p>
      <w:pPr>
        <w:shd w:val="clear" w:color="auto" w:fill="F4F4F5"/>
        <w:spacing w:before="0" w:after="0"/>
        <w:ind w:left="216" w:right="216"/>
      </w:pPr>
      <w:r>
        <w:rPr>
          <w:rFonts w:ascii="Courier New" w:hAnsi="Courier New"/>
          <w:color w:val="1E1E2E"/>
          <w:sz w:val="17"/>
        </w:rPr>
        <w:t xml:space="preserve">    idleTimeoutMillis: 30000</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options: {</w:t>
      </w:r>
    </w:p>
    <w:p>
      <w:pPr>
        <w:shd w:val="clear" w:color="auto" w:fill="F4F4F5"/>
        <w:spacing w:before="0" w:after="0"/>
        <w:ind w:left="216" w:right="216"/>
      </w:pPr>
      <w:r>
        <w:rPr>
          <w:rFonts w:ascii="Courier New" w:hAnsi="Courier New"/>
          <w:color w:val="1E1E2E"/>
          <w:sz w:val="17"/>
        </w:rPr>
        <w:t xml:space="preserve">    encrypt: true,</w:t>
      </w:r>
    </w:p>
    <w:p>
      <w:pPr>
        <w:shd w:val="clear" w:color="auto" w:fill="F4F4F5"/>
        <w:spacing w:before="0" w:after="0"/>
        <w:ind w:left="216" w:right="216"/>
      </w:pPr>
      <w:r>
        <w:rPr>
          <w:rFonts w:ascii="Courier New" w:hAnsi="Courier New"/>
          <w:color w:val="1E1E2E"/>
          <w:sz w:val="17"/>
        </w:rPr>
        <w:t xml:space="preserve">    trustServerCertificate: true,</w:t>
      </w:r>
    </w:p>
    <w:p>
      <w:pPr>
        <w:shd w:val="clear" w:color="auto" w:fill="F4F4F5"/>
        <w:spacing w:before="0" w:after="0"/>
        <w:ind w:left="216" w:right="216"/>
      </w:pPr>
      <w:r>
        <w:rPr>
          <w:rFonts w:ascii="Courier New" w:hAnsi="Courier New"/>
          <w:color w:val="1E1E2E"/>
          <w:sz w:val="17"/>
        </w:rPr>
        <w:t xml:space="preserve">    enableArithAbort: true,</w:t>
      </w:r>
    </w:p>
    <w:p>
      <w:pPr>
        <w:shd w:val="clear" w:color="auto" w:fill="F4F4F5"/>
        <w:spacing w:before="0" w:after="0"/>
        <w:ind w:left="216" w:right="216"/>
      </w:pPr>
      <w:r>
        <w:rPr>
          <w:rFonts w:ascii="Courier New" w:hAnsi="Courier New"/>
          <w:color w:val="1E1E2E"/>
          <w:sz w:val="17"/>
        </w:rPr>
        <w:t xml:space="preserve">    charset: 'UTF8'</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Fail-fast: exit loudly if DB_SERVER is not configured</w:t>
      </w:r>
    </w:p>
    <w:p>
      <w:pPr>
        <w:shd w:val="clear" w:color="auto" w:fill="F4F4F5"/>
        <w:spacing w:before="0" w:after="0"/>
        <w:ind w:left="216" w:right="216"/>
      </w:pPr>
      <w:r>
        <w:rPr>
          <w:rFonts w:ascii="Courier New" w:hAnsi="Courier New"/>
          <w:color w:val="1E1E2E"/>
          <w:sz w:val="17"/>
        </w:rPr>
        <w:t>if (!dbConfig.server) {</w:t>
      </w:r>
    </w:p>
    <w:p>
      <w:pPr>
        <w:shd w:val="clear" w:color="auto" w:fill="F4F4F5"/>
        <w:spacing w:before="0" w:after="0"/>
        <w:ind w:left="216" w:right="216"/>
      </w:pPr>
      <w:r>
        <w:rPr>
          <w:rFonts w:ascii="Courier New" w:hAnsi="Courier New"/>
          <w:color w:val="1E1E2E"/>
          <w:sz w:val="17"/>
        </w:rPr>
        <w:t xml:space="preserve">  console.error('FATAL ERROR: DB_SERVER environment variable is not set.');</w:t>
      </w:r>
    </w:p>
    <w:p>
      <w:pPr>
        <w:shd w:val="clear" w:color="auto" w:fill="F4F4F5"/>
        <w:spacing w:before="0" w:after="0"/>
        <w:ind w:left="216" w:right="216"/>
      </w:pPr>
      <w:r>
        <w:rPr>
          <w:rFonts w:ascii="Courier New" w:hAnsi="Courier New"/>
          <w:color w:val="1E1E2E"/>
          <w:sz w:val="17"/>
        </w:rPr>
        <w:t xml:space="preserve">  process.exit(1);</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pool = new sql.ConnectionPool(dbConfig);</w:t>
      </w:r>
    </w:p>
    <w:p>
      <w:pPr>
        <w:shd w:val="clear" w:color="auto" w:fill="F4F4F5"/>
        <w:spacing w:before="0" w:after="0"/>
        <w:ind w:left="216" w:right="216"/>
      </w:pPr>
      <w:r>
        <w:rPr>
          <w:rFonts w:ascii="Courier New" w:hAnsi="Courier New"/>
          <w:color w:val="1E1E2E"/>
          <w:sz w:val="17"/>
        </w:rPr>
        <w:t>const poolConnect = pool.connect();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pool.on('error', (err) =&gt; { console.error('Database Pool Error:', err);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poolConnect.catch(err =&gt; {</w:t>
      </w:r>
    </w:p>
    <w:p>
      <w:pPr>
        <w:shd w:val="clear" w:color="auto" w:fill="F4F4F5"/>
        <w:spacing w:before="0" w:after="0"/>
        <w:ind w:left="216" w:right="216"/>
      </w:pPr>
      <w:r>
        <w:rPr>
          <w:rFonts w:ascii="Courier New" w:hAnsi="Courier New"/>
          <w:color w:val="1E1E2E"/>
          <w:sz w:val="17"/>
        </w:rPr>
        <w:t xml:space="preserve">  console.error('FATAL: Initial database connection failed:', err);</w:t>
      </w:r>
    </w:p>
    <w:p>
      <w:pPr>
        <w:shd w:val="clear" w:color="auto" w:fill="F4F4F5"/>
        <w:spacing w:before="0" w:after="0"/>
        <w:ind w:left="216" w:right="216"/>
      </w:pPr>
      <w:r>
        <w:rPr>
          <w:rFonts w:ascii="Courier New" w:hAnsi="Courier New"/>
          <w:color w:val="1E1E2E"/>
          <w:sz w:val="17"/>
        </w:rPr>
        <w:t xml:space="preserve">  process.exit(1);</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module.exports = {</w:t>
      </w:r>
    </w:p>
    <w:p>
      <w:pPr>
        <w:shd w:val="clear" w:color="auto" w:fill="F4F4F5"/>
        <w:spacing w:before="0" w:after="0"/>
        <w:ind w:left="216" w:right="216"/>
      </w:pPr>
      <w:r>
        <w:rPr>
          <w:rFonts w:ascii="Courier New" w:hAnsi="Courier New"/>
          <w:color w:val="1E1E2E"/>
          <w:sz w:val="17"/>
        </w:rPr>
        <w:t xml:space="preserve">  getConnection: async () =&gt; {</w:t>
      </w:r>
    </w:p>
    <w:p>
      <w:pPr>
        <w:shd w:val="clear" w:color="auto" w:fill="F4F4F5"/>
        <w:spacing w:before="0" w:after="0"/>
        <w:ind w:left="216" w:right="216"/>
      </w:pPr>
      <w:r>
        <w:rPr>
          <w:rFonts w:ascii="Courier New" w:hAnsi="Courier New"/>
          <w:color w:val="1E1E2E"/>
          <w:sz w:val="17"/>
        </w:rPr>
        <w:t xml:space="preserve">    await poolConnect;  // Ensures initial connection is complete</w:t>
      </w:r>
    </w:p>
    <w:p>
      <w:pPr>
        <w:shd w:val="clear" w:color="auto" w:fill="F4F4F5"/>
        <w:spacing w:before="0" w:after="0"/>
        <w:ind w:left="216" w:right="216"/>
      </w:pPr>
      <w:r>
        <w:rPr>
          <w:rFonts w:ascii="Courier New" w:hAnsi="Courier New"/>
          <w:color w:val="1E1E2E"/>
          <w:sz w:val="17"/>
        </w:rPr>
        <w:t xml:space="preserve">    return pool;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sql</w:t>
      </w:r>
    </w:p>
    <w:p>
      <w:pPr>
        <w:shd w:val="clear" w:color="auto" w:fill="F4F4F5"/>
        <w:spacing w:before="0" w:after="160"/>
        <w:ind w:left="216" w:right="216"/>
      </w:pPr>
      <w:r>
        <w:rPr>
          <w:rFonts w:ascii="Courier New" w:hAnsi="Courier New"/>
          <w:color w:val="1E1E2E"/>
          <w:sz w:val="17"/>
        </w:rPr>
        <w:t>};</w:t>
      </w:r>
    </w:p>
    <w:p>
      <w:pPr>
        <w:spacing w:before="280" w:after="40"/>
      </w:pPr>
      <w:r>
        <w:rPr>
          <w:b/>
          <w:color w:val="1B6CA8"/>
          <w:sz w:val="26"/>
        </w:rPr>
        <w:t>2.2  AES-256-GCM Encryption Utility</w:t>
      </w:r>
    </w:p>
    <w:p>
      <w:pPr>
        <w:spacing w:before="160" w:after="40"/>
      </w:pPr>
      <w:r>
        <w:rPr>
          <w:i/>
          <w:color w:val="1B6CA8"/>
          <w:sz w:val="19"/>
        </w:rPr>
        <w:t>📄  backend/backend-node/utils/crypto.js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All personally identifiable information (PII) — usernames, full names, email addresses, and phone numbers — is encrypted at rest using AES-256-GCM before being written to the database. This module provides the encrypt() and decrypt() functions used system-wide. GCM mode provides authenticated encryption, detecting tampering via the authentication tag.</w:t>
            </w:r>
          </w:p>
        </w:tc>
      </w:tr>
    </w:tbl>
    <w:p>
      <w:pPr>
        <w:spacing w:after="80"/>
      </w:pPr>
    </w:p>
    <w:p>
      <w:pPr>
        <w:shd w:val="clear" w:color="auto" w:fill="F4F4F5"/>
        <w:spacing w:before="80" w:after="0"/>
        <w:ind w:left="216" w:right="216"/>
      </w:pPr>
      <w:r>
        <w:rPr>
          <w:rFonts w:ascii="Courier New" w:hAnsi="Courier New"/>
          <w:color w:val="1E1E2E"/>
          <w:sz w:val="17"/>
        </w:rPr>
        <w:t>const crypto = require('crypto');</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ALGORITHM      = 'aes-256-gcm';</w:t>
      </w:r>
    </w:p>
    <w:p>
      <w:pPr>
        <w:shd w:val="clear" w:color="auto" w:fill="F4F4F5"/>
        <w:spacing w:before="0" w:after="0"/>
        <w:ind w:left="216" w:right="216"/>
      </w:pPr>
      <w:r>
        <w:rPr>
          <w:rFonts w:ascii="Courier New" w:hAnsi="Courier New"/>
          <w:color w:val="1E1E2E"/>
          <w:sz w:val="17"/>
        </w:rPr>
        <w:t>const IV_LENGTH      = 12;   // 12 bytes recommended for GCM</w:t>
      </w:r>
    </w:p>
    <w:p>
      <w:pPr>
        <w:shd w:val="clear" w:color="auto" w:fill="F4F4F5"/>
        <w:spacing w:before="0" w:after="0"/>
        <w:ind w:left="216" w:right="216"/>
      </w:pPr>
      <w:r>
        <w:rPr>
          <w:rFonts w:ascii="Courier New" w:hAnsi="Courier New"/>
          <w:color w:val="1E1E2E"/>
          <w:sz w:val="17"/>
        </w:rPr>
        <w:t>const AUTH_TAG_LENGTH = 16;</w:t>
      </w:r>
    </w:p>
    <w:p>
      <w:pPr>
        <w:shd w:val="clear" w:color="auto" w:fill="F4F4F5"/>
        <w:spacing w:before="0" w:after="0"/>
        <w:ind w:left="216" w:right="216"/>
      </w:pPr>
      <w:r>
        <w:rPr>
          <w:rFonts w:ascii="Courier New" w:hAnsi="Courier New"/>
          <w:color w:val="1E1E2E"/>
          <w:sz w:val="17"/>
        </w:rPr>
        <w:t>const KEY = process.env.AES_256_KEY</w:t>
      </w:r>
    </w:p>
    <w:p>
      <w:pPr>
        <w:shd w:val="clear" w:color="auto" w:fill="F4F4F5"/>
        <w:spacing w:before="0" w:after="0"/>
        <w:ind w:left="216" w:right="216"/>
      </w:pPr>
      <w:r>
        <w:rPr>
          <w:rFonts w:ascii="Courier New" w:hAnsi="Courier New"/>
          <w:color w:val="1E1E2E"/>
          <w:sz w:val="17"/>
        </w:rPr>
        <w:t xml:space="preserve">  ? Buffer.from(process.env.AES_256_KEY, 'hex')</w:t>
      </w:r>
    </w:p>
    <w:p>
      <w:pPr>
        <w:shd w:val="clear" w:color="auto" w:fill="F4F4F5"/>
        <w:spacing w:before="0" w:after="0"/>
        <w:ind w:left="216" w:right="216"/>
      </w:pPr>
      <w:r>
        <w:rPr>
          <w:rFonts w:ascii="Courier New" w:hAnsi="Courier New"/>
          <w:color w:val="1E1E2E"/>
          <w:sz w:val="17"/>
        </w:rPr>
        <w:t xml:space="preserve">  : null;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if (!KEY || KEY.length !== 32) {</w:t>
      </w:r>
    </w:p>
    <w:p>
      <w:pPr>
        <w:shd w:val="clear" w:color="auto" w:fill="F4F4F5"/>
        <w:spacing w:before="0" w:after="0"/>
        <w:ind w:left="216" w:right="216"/>
      </w:pPr>
      <w:r>
        <w:rPr>
          <w:rFonts w:ascii="Courier New" w:hAnsi="Courier New"/>
          <w:color w:val="1E1E2E"/>
          <w:sz w:val="17"/>
        </w:rPr>
        <w:t xml:space="preserve">  throw new Error('AES_256_KEY must be a 64-character hex string (32 bytes).');</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 Encrypts plaintext using AES-256-GCM.</w:t>
      </w:r>
    </w:p>
    <w:p>
      <w:pPr>
        <w:shd w:val="clear" w:color="auto" w:fill="F4F4F5"/>
        <w:spacing w:before="0" w:after="0"/>
        <w:ind w:left="216" w:right="216"/>
      </w:pPr>
      <w:r>
        <w:rPr>
          <w:rFonts w:ascii="Courier New" w:hAnsi="Courier New"/>
          <w:color w:val="1E1E2E"/>
          <w:sz w:val="17"/>
        </w:rPr>
        <w:t xml:space="preserve"> * Returns Base64-encoded string: IV (12B) + Ciphertext + AuthTag (16B)</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function encrypt(text) {</w:t>
      </w:r>
    </w:p>
    <w:p>
      <w:pPr>
        <w:shd w:val="clear" w:color="auto" w:fill="F4F4F5"/>
        <w:spacing w:before="0" w:after="0"/>
        <w:ind w:left="216" w:right="216"/>
      </w:pPr>
      <w:r>
        <w:rPr>
          <w:rFonts w:ascii="Courier New" w:hAnsi="Courier New"/>
          <w:color w:val="1E1E2E"/>
          <w:sz w:val="17"/>
        </w:rPr>
        <w:t xml:space="preserve">  const iv      = crypto.randomBytes(IV_LENGTH);</w:t>
      </w:r>
    </w:p>
    <w:p>
      <w:pPr>
        <w:shd w:val="clear" w:color="auto" w:fill="F4F4F5"/>
        <w:spacing w:before="0" w:after="0"/>
        <w:ind w:left="216" w:right="216"/>
      </w:pPr>
      <w:r>
        <w:rPr>
          <w:rFonts w:ascii="Courier New" w:hAnsi="Courier New"/>
          <w:color w:val="1E1E2E"/>
          <w:sz w:val="17"/>
        </w:rPr>
        <w:t xml:space="preserve">  const cipher  = crypto.createCipheriv(ALGORITHM, KEY, iv);</w:t>
      </w:r>
    </w:p>
    <w:p>
      <w:pPr>
        <w:shd w:val="clear" w:color="auto" w:fill="F4F4F5"/>
        <w:spacing w:before="0" w:after="0"/>
        <w:ind w:left="216" w:right="216"/>
      </w:pPr>
      <w:r>
        <w:rPr>
          <w:rFonts w:ascii="Courier New" w:hAnsi="Courier New"/>
          <w:color w:val="1E1E2E"/>
          <w:sz w:val="17"/>
        </w:rPr>
        <w:t xml:space="preserve">  const encrypted = Buffer.concat([</w:t>
      </w:r>
    </w:p>
    <w:p>
      <w:pPr>
        <w:shd w:val="clear" w:color="auto" w:fill="F4F4F5"/>
        <w:spacing w:before="0" w:after="0"/>
        <w:ind w:left="216" w:right="216"/>
      </w:pPr>
      <w:r>
        <w:rPr>
          <w:rFonts w:ascii="Courier New" w:hAnsi="Courier New"/>
          <w:color w:val="1E1E2E"/>
          <w:sz w:val="17"/>
        </w:rPr>
        <w:t xml:space="preserve">    cipher.update(String(text), 'utf8'),</w:t>
      </w:r>
    </w:p>
    <w:p>
      <w:pPr>
        <w:shd w:val="clear" w:color="auto" w:fill="F4F4F5"/>
        <w:spacing w:before="0" w:after="0"/>
        <w:ind w:left="216" w:right="216"/>
      </w:pPr>
      <w:r>
        <w:rPr>
          <w:rFonts w:ascii="Courier New" w:hAnsi="Courier New"/>
          <w:color w:val="1E1E2E"/>
          <w:sz w:val="17"/>
        </w:rPr>
        <w:t xml:space="preserve">    cipher.final()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authTag = cipher.getAuthTag();</w:t>
      </w:r>
    </w:p>
    <w:p>
      <w:pPr>
        <w:shd w:val="clear" w:color="auto" w:fill="F4F4F5"/>
        <w:spacing w:before="0" w:after="0"/>
        <w:ind w:left="216" w:right="216"/>
      </w:pPr>
      <w:r>
        <w:rPr>
          <w:rFonts w:ascii="Courier New" w:hAnsi="Courier New"/>
          <w:color w:val="1E1E2E"/>
          <w:sz w:val="17"/>
        </w:rPr>
        <w:t xml:space="preserve">  return Buffer.concat([iv, encrypted, authTag]).toString('base64');</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 Decrypts an AES-256-GCM encrypted, Base64-encoded string.</w:t>
      </w:r>
    </w:p>
    <w:p>
      <w:pPr>
        <w:shd w:val="clear" w:color="auto" w:fill="F4F4F5"/>
        <w:spacing w:before="0" w:after="0"/>
        <w:ind w:left="216" w:right="216"/>
      </w:pPr>
      <w:r>
        <w:rPr>
          <w:rFonts w:ascii="Courier New" w:hAnsi="Courier New"/>
          <w:color w:val="1E1E2E"/>
          <w:sz w:val="17"/>
        </w:rPr>
        <w:t xml:space="preserve"> * Returns null if decryption fails (tampered data or invalid key).</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function decrypt(encryptedText) {</w:t>
      </w:r>
    </w:p>
    <w:p>
      <w:pPr>
        <w:shd w:val="clear" w:color="auto" w:fill="F4F4F5"/>
        <w:spacing w:before="0" w:after="0"/>
        <w:ind w:left="216" w:right="216"/>
      </w:pPr>
      <w:r>
        <w:rPr>
          <w:rFonts w:ascii="Courier New" w:hAnsi="Courier New"/>
          <w:color w:val="1E1E2E"/>
          <w:sz w:val="17"/>
        </w:rPr>
        <w:t xml:space="preserve">  const encryptedData = Buffer.from(String(encryptedText), 'base64');</w:t>
      </w:r>
    </w:p>
    <w:p>
      <w:pPr>
        <w:shd w:val="clear" w:color="auto" w:fill="F4F4F5"/>
        <w:spacing w:before="0" w:after="0"/>
        <w:ind w:left="216" w:right="216"/>
      </w:pPr>
      <w:r>
        <w:rPr>
          <w:rFonts w:ascii="Courier New" w:hAnsi="Courier New"/>
          <w:color w:val="1E1E2E"/>
          <w:sz w:val="17"/>
        </w:rPr>
        <w:t xml:space="preserve">  const iv         = encryptedData.slice(0, IV_LENGTH);</w:t>
      </w:r>
    </w:p>
    <w:p>
      <w:pPr>
        <w:shd w:val="clear" w:color="auto" w:fill="F4F4F5"/>
        <w:spacing w:before="0" w:after="0"/>
        <w:ind w:left="216" w:right="216"/>
      </w:pPr>
      <w:r>
        <w:rPr>
          <w:rFonts w:ascii="Courier New" w:hAnsi="Courier New"/>
          <w:color w:val="1E1E2E"/>
          <w:sz w:val="17"/>
        </w:rPr>
        <w:t xml:space="preserve">  const authTag    = encryptedData.slice(-AUTH_TAG_LENGTH);</w:t>
      </w:r>
    </w:p>
    <w:p>
      <w:pPr>
        <w:shd w:val="clear" w:color="auto" w:fill="F4F4F5"/>
        <w:spacing w:before="0" w:after="0"/>
        <w:ind w:left="216" w:right="216"/>
      </w:pPr>
      <w:r>
        <w:rPr>
          <w:rFonts w:ascii="Courier New" w:hAnsi="Courier New"/>
          <w:color w:val="1E1E2E"/>
          <w:sz w:val="17"/>
        </w:rPr>
        <w:t xml:space="preserve">  const ciphertext = encryptedData.slice(IV_LENGTH, -AUTH_TAG_LENGTH);</w:t>
      </w:r>
    </w:p>
    <w:p>
      <w:pPr>
        <w:shd w:val="clear" w:color="auto" w:fill="F4F4F5"/>
        <w:spacing w:before="0" w:after="0"/>
        <w:ind w:left="216" w:right="216"/>
      </w:pPr>
      <w:r>
        <w:rPr>
          <w:rFonts w:ascii="Courier New" w:hAnsi="Courier New"/>
          <w:color w:val="1E1E2E"/>
          <w:sz w:val="17"/>
        </w:rPr>
        <w:t xml:space="preserve">  const decipher   = crypto.createDecipheriv(ALGORITHM, KEY, iv);</w:t>
      </w:r>
    </w:p>
    <w:p>
      <w:pPr>
        <w:shd w:val="clear" w:color="auto" w:fill="F4F4F5"/>
        <w:spacing w:before="0" w:after="0"/>
        <w:ind w:left="216" w:right="216"/>
      </w:pPr>
      <w:r>
        <w:rPr>
          <w:rFonts w:ascii="Courier New" w:hAnsi="Courier New"/>
          <w:color w:val="1E1E2E"/>
          <w:sz w:val="17"/>
        </w:rPr>
        <w:t xml:space="preserve">  decipher.setAuthTag(authTag);</w:t>
      </w:r>
    </w:p>
    <w:p>
      <w:pPr>
        <w:shd w:val="clear" w:color="auto" w:fill="F4F4F5"/>
        <w:spacing w:before="0" w:after="0"/>
        <w:ind w:left="216" w:right="216"/>
      </w:pPr>
      <w:r>
        <w:rPr>
          <w:rFonts w:ascii="Courier New" w:hAnsi="Courier New"/>
          <w:color w:val="1E1E2E"/>
          <w:sz w:val="17"/>
        </w:rPr>
        <w:t xml:space="preserve">  return Buffer.concat([</w:t>
      </w:r>
    </w:p>
    <w:p>
      <w:pPr>
        <w:shd w:val="clear" w:color="auto" w:fill="F4F4F5"/>
        <w:spacing w:before="0" w:after="0"/>
        <w:ind w:left="216" w:right="216"/>
      </w:pPr>
      <w:r>
        <w:rPr>
          <w:rFonts w:ascii="Courier New" w:hAnsi="Courier New"/>
          <w:color w:val="1E1E2E"/>
          <w:sz w:val="17"/>
        </w:rPr>
        <w:t xml:space="preserve">    decipher.update(ciphertext),</w:t>
      </w:r>
    </w:p>
    <w:p>
      <w:pPr>
        <w:shd w:val="clear" w:color="auto" w:fill="F4F4F5"/>
        <w:spacing w:before="0" w:after="0"/>
        <w:ind w:left="216" w:right="216"/>
      </w:pPr>
      <w:r>
        <w:rPr>
          <w:rFonts w:ascii="Courier New" w:hAnsi="Courier New"/>
          <w:color w:val="1E1E2E"/>
          <w:sz w:val="17"/>
        </w:rPr>
        <w:t xml:space="preserve">    decipher.final()</w:t>
      </w:r>
    </w:p>
    <w:p>
      <w:pPr>
        <w:shd w:val="clear" w:color="auto" w:fill="F4F4F5"/>
        <w:spacing w:before="0" w:after="0"/>
        <w:ind w:left="216" w:right="216"/>
      </w:pPr>
      <w:r>
        <w:rPr>
          <w:rFonts w:ascii="Courier New" w:hAnsi="Courier New"/>
          <w:color w:val="1E1E2E"/>
          <w:sz w:val="17"/>
        </w:rPr>
        <w:t xml:space="preserve">  ]).toString('utf8');</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 SHA-256 hash for blind indexing (email lookups without decrypting all rows).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function generateEmailHash(email) {</w:t>
      </w:r>
    </w:p>
    <w:p>
      <w:pPr>
        <w:shd w:val="clear" w:color="auto" w:fill="F4F4F5"/>
        <w:spacing w:before="0" w:after="0"/>
        <w:ind w:left="216" w:right="216"/>
      </w:pPr>
      <w:r>
        <w:rPr>
          <w:rFonts w:ascii="Courier New" w:hAnsi="Courier New"/>
          <w:color w:val="1E1E2E"/>
          <w:sz w:val="17"/>
        </w:rPr>
        <w:t xml:space="preserve">  const normalized = email.toLowerCase().trim();</w:t>
      </w:r>
    </w:p>
    <w:p>
      <w:pPr>
        <w:shd w:val="clear" w:color="auto" w:fill="F4F4F5"/>
        <w:spacing w:before="0" w:after="0"/>
        <w:ind w:left="216" w:right="216"/>
      </w:pPr>
      <w:r>
        <w:rPr>
          <w:rFonts w:ascii="Courier New" w:hAnsi="Courier New"/>
          <w:color w:val="1E1E2E"/>
          <w:sz w:val="17"/>
        </w:rPr>
        <w:t xml:space="preserve">  return crypto.createHash('sha256').update(normalized).digest('hex');</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module.exports = { encrypt, decrypt, generateEmailHash };</w:t>
      </w:r>
    </w:p>
    <w:p>
      <w:r>
        <w:br w:type="page"/>
      </w:r>
    </w:p>
    <w:p>
      <w:pPr>
        <w:spacing w:before="360" w:after="80"/>
      </w:pPr>
      <w:r>
        <w:rPr>
          <w:b/>
          <w:color w:val="0D1B2A"/>
          <w:sz w:val="36"/>
        </w:rPr>
        <w:t>Chapter 3 — Backend Node.js Service (Express.js)</w:t>
      </w:r>
    </w:p>
    <w:p>
      <w:pPr>
        <w:pBdr>
          <w:bottom w:val="single" w:sz="6" w:space="1" w:color="1B6CA8"/>
        </w:pBdr>
        <w:spacing w:after="120"/>
      </w:pPr>
    </w:p>
    <w:p>
      <w:pPr>
        <w:spacing w:before="280" w:after="40"/>
      </w:pPr>
      <w:r>
        <w:rPr>
          <w:b/>
          <w:color w:val="1B6CA8"/>
          <w:sz w:val="26"/>
        </w:rPr>
        <w:t>3.1  Application Entry Point — Route Architecture &amp; Middleware Chain</w:t>
      </w:r>
    </w:p>
    <w:p>
      <w:pPr>
        <w:spacing w:before="160" w:after="40"/>
      </w:pPr>
      <w:r>
        <w:rPr>
          <w:i/>
          <w:color w:val="1B6CA8"/>
          <w:sz w:val="19"/>
        </w:rPr>
        <w:t>📄  backend/backend-node/main.js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This is the Express.js server entry point. It demonstrates the ordered middleware chain — CORS, body parsing, and extended timeout middleware — followed by public routes, then the auth middleware boundary, then all protected routes. This separation is the primary security design of the application.</w:t>
            </w:r>
          </w:p>
        </w:tc>
      </w:tr>
    </w:tbl>
    <w:p>
      <w:pPr>
        <w:spacing w:after="80"/>
      </w:pPr>
    </w:p>
    <w:p>
      <w:pPr>
        <w:spacing w:before="200" w:after="40"/>
      </w:pPr>
      <w:r>
        <w:rPr>
          <w:b/>
          <w:color w:val="0D1B2A"/>
          <w:sz w:val="22"/>
        </w:rPr>
        <w:t>3.1.1  CORS Configuration</w:t>
      </w:r>
    </w:p>
    <w:p>
      <w:pPr>
        <w:shd w:val="clear" w:color="auto" w:fill="F4F4F5"/>
        <w:spacing w:before="80" w:after="0"/>
        <w:ind w:left="216" w:right="216"/>
      </w:pPr>
      <w:r>
        <w:rPr>
          <w:rFonts w:ascii="Courier New" w:hAnsi="Courier New"/>
          <w:color w:val="1E1E2E"/>
          <w:sz w:val="17"/>
        </w:rPr>
        <w:t>const allowedOrigins = process.env.CORS_ORIGIN</w:t>
      </w:r>
    </w:p>
    <w:p>
      <w:pPr>
        <w:shd w:val="clear" w:color="auto" w:fill="F4F4F5"/>
        <w:spacing w:before="0" w:after="0"/>
        <w:ind w:left="216" w:right="216"/>
      </w:pPr>
      <w:r>
        <w:rPr>
          <w:rFonts w:ascii="Courier New" w:hAnsi="Courier New"/>
          <w:color w:val="1E1E2E"/>
          <w:sz w:val="17"/>
        </w:rPr>
        <w:t xml:space="preserve">  ? process.env.CORS_ORIGIN.split(',')</w:t>
      </w:r>
    </w:p>
    <w:p>
      <w:pPr>
        <w:shd w:val="clear" w:color="auto" w:fill="F4F4F5"/>
        <w:spacing w:before="0" w:after="0"/>
        <w:ind w:left="216" w:right="216"/>
      </w:pPr>
      <w:r>
        <w:rPr>
          <w:rFonts w:ascii="Courier New" w:hAnsi="Courier New"/>
          <w:color w:val="1E1E2E"/>
          <w:sz w:val="17"/>
        </w:rPr>
        <w:t xml:space="preserve">  :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corsOptions = {</w:t>
      </w:r>
    </w:p>
    <w:p>
      <w:pPr>
        <w:shd w:val="clear" w:color="auto" w:fill="F4F4F5"/>
        <w:spacing w:before="0" w:after="0"/>
        <w:ind w:left="216" w:right="216"/>
      </w:pPr>
      <w:r>
        <w:rPr>
          <w:rFonts w:ascii="Courier New" w:hAnsi="Courier New"/>
          <w:color w:val="1E1E2E"/>
          <w:sz w:val="17"/>
        </w:rPr>
        <w:t xml:space="preserve">  origin: (origin, callback) =&gt; {</w:t>
      </w:r>
    </w:p>
    <w:p>
      <w:pPr>
        <w:shd w:val="clear" w:color="auto" w:fill="F4F4F5"/>
        <w:spacing w:before="0" w:after="0"/>
        <w:ind w:left="216" w:right="216"/>
      </w:pPr>
      <w:r>
        <w:rPr>
          <w:rFonts w:ascii="Courier New" w:hAnsi="Courier New"/>
          <w:color w:val="1E1E2E"/>
          <w:sz w:val="17"/>
        </w:rPr>
        <w:t xml:space="preserve">    if (!origin) return callback(null, true);</w:t>
      </w:r>
    </w:p>
    <w:p>
      <w:pPr>
        <w:shd w:val="clear" w:color="auto" w:fill="F4F4F5"/>
        <w:spacing w:before="0" w:after="0"/>
        <w:ind w:left="216" w:right="216"/>
      </w:pPr>
      <w:r>
        <w:rPr>
          <w:rFonts w:ascii="Courier New" w:hAnsi="Courier New"/>
          <w:color w:val="1E1E2E"/>
          <w:sz w:val="17"/>
        </w:rPr>
        <w:t xml:space="preserve">    if (allowedOrigins.includes(origin) || allowedOrigins.includes('*')) {</w:t>
      </w:r>
    </w:p>
    <w:p>
      <w:pPr>
        <w:shd w:val="clear" w:color="auto" w:fill="F4F4F5"/>
        <w:spacing w:before="0" w:after="0"/>
        <w:ind w:left="216" w:right="216"/>
      </w:pPr>
      <w:r>
        <w:rPr>
          <w:rFonts w:ascii="Courier New" w:hAnsi="Courier New"/>
          <w:color w:val="1E1E2E"/>
          <w:sz w:val="17"/>
        </w:rPr>
        <w:t xml:space="preserve">      callback(null, true);</w:t>
      </w:r>
    </w:p>
    <w:p>
      <w:pPr>
        <w:shd w:val="clear" w:color="auto" w:fill="F4F4F5"/>
        <w:spacing w:before="0" w:after="0"/>
        <w:ind w:left="216" w:right="216"/>
      </w:pPr>
      <w:r>
        <w:rPr>
          <w:rFonts w:ascii="Courier New" w:hAnsi="Courier New"/>
          <w:color w:val="1E1E2E"/>
          <w:sz w:val="17"/>
        </w:rPr>
        <w:t xml:space="preserve">    } else {</w:t>
      </w:r>
    </w:p>
    <w:p>
      <w:pPr>
        <w:shd w:val="clear" w:color="auto" w:fill="F4F4F5"/>
        <w:spacing w:before="0" w:after="0"/>
        <w:ind w:left="216" w:right="216"/>
      </w:pPr>
      <w:r>
        <w:rPr>
          <w:rFonts w:ascii="Courier New" w:hAnsi="Courier New"/>
          <w:color w:val="1E1E2E"/>
          <w:sz w:val="17"/>
        </w:rPr>
        <w:t xml:space="preserve">      console.warn(`[CORS] Blocked origin: ${origin}`);</w:t>
      </w:r>
    </w:p>
    <w:p>
      <w:pPr>
        <w:shd w:val="clear" w:color="auto" w:fill="F4F4F5"/>
        <w:spacing w:before="0" w:after="0"/>
        <w:ind w:left="216" w:right="216"/>
      </w:pPr>
      <w:r>
        <w:rPr>
          <w:rFonts w:ascii="Courier New" w:hAnsi="Courier New"/>
          <w:color w:val="1E1E2E"/>
          <w:sz w:val="17"/>
        </w:rPr>
        <w:t xml:space="preserve">      callback(null, false);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methods: ['GET', 'POST', 'PUT', 'DELETE', 'PATCH', 'OPTIONS'],</w:t>
      </w:r>
    </w:p>
    <w:p>
      <w:pPr>
        <w:shd w:val="clear" w:color="auto" w:fill="F4F4F5"/>
        <w:spacing w:before="0" w:after="0"/>
        <w:ind w:left="216" w:right="216"/>
      </w:pPr>
      <w:r>
        <w:rPr>
          <w:rFonts w:ascii="Courier New" w:hAnsi="Courier New"/>
          <w:color w:val="1E1E2E"/>
          <w:sz w:val="17"/>
        </w:rPr>
        <w:t xml:space="preserve">  allowedHeaders: ['Content-Type', 'Authorization', 'Accept'],</w:t>
      </w:r>
    </w:p>
    <w:p>
      <w:pPr>
        <w:shd w:val="clear" w:color="auto" w:fill="F4F4F5"/>
        <w:spacing w:before="0" w:after="0"/>
        <w:ind w:left="216" w:right="216"/>
      </w:pPr>
      <w:r>
        <w:rPr>
          <w:rFonts w:ascii="Courier New" w:hAnsi="Courier New"/>
          <w:color w:val="1E1E2E"/>
          <w:sz w:val="17"/>
        </w:rPr>
        <w:t xml:space="preserve">  credentials: true,</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app.use(cors(corsOptions));</w:t>
      </w:r>
    </w:p>
    <w:p>
      <w:pPr>
        <w:shd w:val="clear" w:color="auto" w:fill="F4F4F5"/>
        <w:spacing w:before="0" w:after="0"/>
        <w:ind w:left="216" w:right="216"/>
      </w:pPr>
      <w:r>
        <w:rPr>
          <w:rFonts w:ascii="Courier New" w:hAnsi="Courier New"/>
          <w:color w:val="1E1E2E"/>
          <w:sz w:val="17"/>
        </w:rPr>
        <w:t>app.use(express.json({ limit: '50mb' }));</w:t>
      </w:r>
    </w:p>
    <w:p>
      <w:pPr>
        <w:shd w:val="clear" w:color="auto" w:fill="F4F4F5"/>
        <w:spacing w:before="0" w:after="160"/>
        <w:ind w:left="216" w:right="216"/>
      </w:pPr>
      <w:r>
        <w:rPr>
          <w:rFonts w:ascii="Courier New" w:hAnsi="Courier New"/>
          <w:color w:val="1E1E2E"/>
          <w:sz w:val="17"/>
        </w:rPr>
        <w:t>app.use(express.urlencoded({ extended: true, limit: '50mb' }));</w:t>
      </w:r>
    </w:p>
    <w:p>
      <w:pPr>
        <w:spacing w:before="200" w:after="40"/>
      </w:pPr>
      <w:r>
        <w:rPr>
          <w:b/>
          <w:color w:val="0D1B2A"/>
          <w:sz w:val="22"/>
        </w:rPr>
        <w:t>3.1.2  Public Routes → Auth Middleware Boundary → Protected Routes</w:t>
      </w:r>
    </w:p>
    <w:p>
      <w:pPr>
        <w:shd w:val="clear" w:color="auto" w:fill="F4F4F5"/>
        <w:spacing w:before="80" w:after="0"/>
        <w:ind w:left="216" w:right="216"/>
      </w:pPr>
      <w:r>
        <w:rPr>
          <w:rFonts w:ascii="Courier New" w:hAnsi="Courier New"/>
          <w:color w:val="1E1E2E"/>
          <w:sz w:val="17"/>
        </w:rPr>
        <w:t>// ── PUBLIC ROUTES (no token required) ──────────────────────────────────</w:t>
      </w:r>
    </w:p>
    <w:p>
      <w:pPr>
        <w:shd w:val="clear" w:color="auto" w:fill="F4F4F5"/>
        <w:spacing w:before="0" w:after="0"/>
        <w:ind w:left="216" w:right="216"/>
      </w:pPr>
      <w:r>
        <w:rPr>
          <w:rFonts w:ascii="Courier New" w:hAnsi="Courier New"/>
          <w:color w:val="1E1E2E"/>
          <w:sz w:val="17"/>
        </w:rPr>
        <w:t>app.use('/api/login',         loginRouter);</w:t>
      </w:r>
    </w:p>
    <w:p>
      <w:pPr>
        <w:shd w:val="clear" w:color="auto" w:fill="F4F4F5"/>
        <w:spacing w:before="0" w:after="0"/>
        <w:ind w:left="216" w:right="216"/>
      </w:pPr>
      <w:r>
        <w:rPr>
          <w:rFonts w:ascii="Courier New" w:hAnsi="Courier New"/>
          <w:color w:val="1E1E2E"/>
          <w:sz w:val="17"/>
        </w:rPr>
        <w:t>app.use('/api/forgotpassword', forgotPasswordRoutes);</w:t>
      </w:r>
    </w:p>
    <w:p>
      <w:pPr>
        <w:shd w:val="clear" w:color="auto" w:fill="F4F4F5"/>
        <w:spacing w:before="0" w:after="0"/>
        <w:ind w:left="216" w:right="216"/>
      </w:pPr>
      <w:r>
        <w:rPr>
          <w:rFonts w:ascii="Courier New" w:hAnsi="Courier New"/>
          <w:color w:val="1E1E2E"/>
          <w:sz w:val="17"/>
        </w:rPr>
        <w:t>app.use('/api/register',      registerRouter);</w:t>
      </w:r>
    </w:p>
    <w:p>
      <w:pPr>
        <w:shd w:val="clear" w:color="auto" w:fill="F4F4F5"/>
        <w:spacing w:before="0" w:after="0"/>
        <w:ind w:left="216" w:right="216"/>
      </w:pPr>
      <w:r>
        <w:rPr>
          <w:rFonts w:ascii="Courier New" w:hAnsi="Courier New"/>
          <w:color w:val="1E1E2E"/>
          <w:sz w:val="17"/>
        </w:rPr>
        <w:t>app.use('/api/disclosures',   disclosureRouter);</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 INTERNAL AI WEBHOOK (loopback-only, no JWT) ─────────────────────────</w:t>
      </w:r>
    </w:p>
    <w:p>
      <w:pPr>
        <w:shd w:val="clear" w:color="auto" w:fill="F4F4F5"/>
        <w:spacing w:before="0" w:after="0"/>
        <w:ind w:left="216" w:right="216"/>
      </w:pPr>
      <w:r>
        <w:rPr>
          <w:rFonts w:ascii="Courier New" w:hAnsi="Courier New"/>
          <w:color w:val="1E1E2E"/>
          <w:sz w:val="17"/>
        </w:rPr>
        <w:t>app.post('/api/project-batch/webhook/ai-status', async (req, res) =&gt; {</w:t>
      </w:r>
    </w:p>
    <w:p>
      <w:pPr>
        <w:shd w:val="clear" w:color="auto" w:fill="F4F4F5"/>
        <w:spacing w:before="0" w:after="0"/>
        <w:ind w:left="216" w:right="216"/>
      </w:pPr>
      <w:r>
        <w:rPr>
          <w:rFonts w:ascii="Courier New" w:hAnsi="Courier New"/>
          <w:color w:val="1E1E2E"/>
          <w:sz w:val="17"/>
        </w:rPr>
        <w:t xml:space="preserve">  const remoteAddr = req.socket?.remoteAddress || '';</w:t>
      </w:r>
    </w:p>
    <w:p>
      <w:pPr>
        <w:shd w:val="clear" w:color="auto" w:fill="F4F4F5"/>
        <w:spacing w:before="0" w:after="0"/>
        <w:ind w:left="216" w:right="216"/>
      </w:pPr>
      <w:r>
        <w:rPr>
          <w:rFonts w:ascii="Courier New" w:hAnsi="Courier New"/>
          <w:color w:val="1E1E2E"/>
          <w:sz w:val="17"/>
        </w:rPr>
        <w:t xml:space="preserve">  const isLoopback = ['127.0.0.1', '::1', '::ffff:127.0.0.1'].includes(remoteAddr);</w:t>
      </w:r>
    </w:p>
    <w:p>
      <w:pPr>
        <w:shd w:val="clear" w:color="auto" w:fill="F4F4F5"/>
        <w:spacing w:before="0" w:after="0"/>
        <w:ind w:left="216" w:right="216"/>
      </w:pPr>
      <w:r>
        <w:rPr>
          <w:rFonts w:ascii="Courier New" w:hAnsi="Courier New"/>
          <w:color w:val="1E1E2E"/>
          <w:sz w:val="17"/>
        </w:rPr>
        <w:t xml:space="preserve">  if (!isLoopback) return res.status(403).json({ success: false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 status, batchID } = req.body;</w:t>
      </w:r>
    </w:p>
    <w:p>
      <w:pPr>
        <w:shd w:val="clear" w:color="auto" w:fill="F4F4F5"/>
        <w:spacing w:before="0" w:after="0"/>
        <w:ind w:left="216" w:right="216"/>
      </w:pPr>
      <w:r>
        <w:rPr>
          <w:rFonts w:ascii="Courier New" w:hAnsi="Courier New"/>
          <w:color w:val="1E1E2E"/>
          <w:sz w:val="17"/>
        </w:rPr>
        <w:t xml:space="preserve">  // Insert notification into DB and broadcast via WebSocket</w:t>
      </w:r>
    </w:p>
    <w:p>
      <w:pPr>
        <w:shd w:val="clear" w:color="auto" w:fill="F4F4F5"/>
        <w:spacing w:before="0" w:after="0"/>
        <w:ind w:left="216" w:right="216"/>
      </w:pPr>
      <w:r>
        <w:rPr>
          <w:rFonts w:ascii="Courier New" w:hAnsi="Courier New"/>
          <w:color w:val="1E1E2E"/>
          <w:sz w:val="17"/>
        </w:rPr>
        <w:t xml:space="preserve">  const notifType = status === 'success' ? 'AI_SUCCESS' : 'AI_FAILED';</w:t>
      </w:r>
    </w:p>
    <w:p>
      <w:pPr>
        <w:shd w:val="clear" w:color="auto" w:fill="F4F4F5"/>
        <w:spacing w:before="0" w:after="0"/>
        <w:ind w:left="216" w:right="216"/>
      </w:pPr>
      <w:r>
        <w:rPr>
          <w:rFonts w:ascii="Courier New" w:hAnsi="Courier New"/>
          <w:color w:val="1E1E2E"/>
          <w:sz w:val="17"/>
        </w:rPr>
        <w:t xml:space="preserve">  await pool.request()</w:t>
      </w:r>
    </w:p>
    <w:p>
      <w:pPr>
        <w:shd w:val="clear" w:color="auto" w:fill="F4F4F5"/>
        <w:spacing w:before="0" w:after="0"/>
        <w:ind w:left="216" w:right="216"/>
      </w:pPr>
      <w:r>
        <w:rPr>
          <w:rFonts w:ascii="Courier New" w:hAnsi="Courier New"/>
          <w:color w:val="1E1E2E"/>
          <w:sz w:val="17"/>
        </w:rPr>
        <w:t xml:space="preserve">    .input('batchID', sql.Int, batchID)</w:t>
      </w:r>
    </w:p>
    <w:p>
      <w:pPr>
        <w:shd w:val="clear" w:color="auto" w:fill="F4F4F5"/>
        <w:spacing w:before="0" w:after="0"/>
        <w:ind w:left="216" w:right="216"/>
      </w:pPr>
      <w:r>
        <w:rPr>
          <w:rFonts w:ascii="Courier New" w:hAnsi="Courier New"/>
          <w:color w:val="1E1E2E"/>
          <w:sz w:val="17"/>
        </w:rPr>
        <w:t xml:space="preserve">    .input('notifType', sql.NVarChar, notifType)</w:t>
      </w:r>
    </w:p>
    <w:p>
      <w:pPr>
        <w:shd w:val="clear" w:color="auto" w:fill="F4F4F5"/>
        <w:spacing w:before="0" w:after="0"/>
        <w:ind w:left="216" w:right="216"/>
      </w:pPr>
      <w:r>
        <w:rPr>
          <w:rFonts w:ascii="Courier New" w:hAnsi="Courier New"/>
          <w:color w:val="1E1E2E"/>
          <w:sz w:val="17"/>
        </w:rPr>
        <w:t xml:space="preserve">    .query('INSERT INTO projectNotifications (batchID, notifType, message) VALUES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broadcast({ type: 'ai_report_status', batchID, status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 AUTH MIDDLEWARE BOUNDARY ─────────────────────────────────────────────</w:t>
      </w:r>
    </w:p>
    <w:p>
      <w:pPr>
        <w:shd w:val="clear" w:color="auto" w:fill="F4F4F5"/>
        <w:spacing w:before="0" w:after="0"/>
        <w:ind w:left="216" w:right="216"/>
      </w:pPr>
      <w:r>
        <w:rPr>
          <w:rFonts w:ascii="Courier New" w:hAnsi="Courier New"/>
          <w:color w:val="1E1E2E"/>
          <w:sz w:val="17"/>
        </w:rPr>
        <w:t>app.use(authMiddleware);  // All routes after this point require a valid JWT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 PROTECTED ROUTES ────────────────────────────────────────────────────</w:t>
      </w:r>
    </w:p>
    <w:p>
      <w:pPr>
        <w:shd w:val="clear" w:color="auto" w:fill="F4F4F5"/>
        <w:spacing w:before="0" w:after="0"/>
        <w:ind w:left="216" w:right="216"/>
      </w:pPr>
      <w:r>
        <w:rPr>
          <w:rFonts w:ascii="Courier New" w:hAnsi="Courier New"/>
          <w:color w:val="1E1E2E"/>
          <w:sz w:val="17"/>
        </w:rPr>
        <w:t>app.use('/api/admin',           adminRouter);   // Admin-only (isAdmin guard inside)</w:t>
      </w:r>
    </w:p>
    <w:p>
      <w:pPr>
        <w:shd w:val="clear" w:color="auto" w:fill="F4F4F5"/>
        <w:spacing w:before="0" w:after="0"/>
        <w:ind w:left="216" w:right="216"/>
      </w:pPr>
      <w:r>
        <w:rPr>
          <w:rFonts w:ascii="Courier New" w:hAnsi="Courier New"/>
          <w:color w:val="1E1E2E"/>
          <w:sz w:val="17"/>
        </w:rPr>
        <w:t>app.use('/api/project-batch',   projectBatchRouter);</w:t>
      </w:r>
    </w:p>
    <w:p>
      <w:pPr>
        <w:shd w:val="clear" w:color="auto" w:fill="F4F4F5"/>
        <w:spacing w:before="0" w:after="0"/>
        <w:ind w:left="216" w:right="216"/>
      </w:pPr>
      <w:r>
        <w:rPr>
          <w:rFonts w:ascii="Courier New" w:hAnsi="Courier New"/>
          <w:color w:val="1E1E2E"/>
          <w:sz w:val="17"/>
        </w:rPr>
        <w:t>app.use('/api/project-tracker', projectTrackerRouter);</w:t>
      </w:r>
    </w:p>
    <w:p>
      <w:pPr>
        <w:shd w:val="clear" w:color="auto" w:fill="F4F4F5"/>
        <w:spacing w:before="0" w:after="0"/>
        <w:ind w:left="216" w:right="216"/>
      </w:pPr>
      <w:r>
        <w:rPr>
          <w:rFonts w:ascii="Courier New" w:hAnsi="Courier New"/>
          <w:color w:val="1E1E2E"/>
          <w:sz w:val="17"/>
        </w:rPr>
        <w:t>app.use('/api/reports',         reportsRouter);</w:t>
      </w:r>
    </w:p>
    <w:p>
      <w:pPr>
        <w:shd w:val="clear" w:color="auto" w:fill="F4F4F5"/>
        <w:spacing w:before="0" w:after="0"/>
        <w:ind w:left="216" w:right="216"/>
      </w:pPr>
      <w:r>
        <w:rPr>
          <w:rFonts w:ascii="Courier New" w:hAnsi="Courier New"/>
          <w:color w:val="1E1E2E"/>
          <w:sz w:val="17"/>
        </w:rPr>
        <w:t>app.use('/api/project-notes',   projectNotesRouter);</w:t>
      </w:r>
    </w:p>
    <w:p>
      <w:pPr>
        <w:shd w:val="clear" w:color="auto" w:fill="F4F4F5"/>
        <w:spacing w:before="0" w:after="160"/>
        <w:ind w:left="216" w:right="216"/>
      </w:pPr>
      <w:r>
        <w:rPr>
          <w:rFonts w:ascii="Courier New" w:hAnsi="Courier New"/>
          <w:color w:val="1E1E2E"/>
          <w:sz w:val="17"/>
        </w:rPr>
        <w:t>app.use('/api/project-documents', projectDocumentsRouter);</w:t>
      </w:r>
    </w:p>
    <w:p>
      <w:pPr>
        <w:spacing w:before="200" w:after="40"/>
      </w:pPr>
      <w:r>
        <w:rPr>
          <w:b/>
          <w:color w:val="0D1B2A"/>
          <w:sz w:val="22"/>
        </w:rPr>
        <w:t>3.1.3  Automated Cron Job Schedulers</w:t>
      </w:r>
    </w:p>
    <w:p>
      <w:pPr>
        <w:shd w:val="clear" w:color="auto" w:fill="F4F4F5"/>
        <w:spacing w:before="80" w:after="0"/>
        <w:ind w:left="216" w:right="216"/>
      </w:pPr>
      <w:r>
        <w:rPr>
          <w:rFonts w:ascii="Courier New" w:hAnsi="Courier New"/>
          <w:color w:val="1E1E2E"/>
          <w:sz w:val="17"/>
        </w:rPr>
        <w:t>server.listen(NODE_PORT, '0.0.0.0', () =&gt;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Monthly Cloud Backup (1st of every month at midnight, Manila time)</w:t>
      </w:r>
    </w:p>
    <w:p>
      <w:pPr>
        <w:shd w:val="clear" w:color="auto" w:fill="F4F4F5"/>
        <w:spacing w:before="0" w:after="0"/>
        <w:ind w:left="216" w:right="216"/>
      </w:pPr>
      <w:r>
        <w:rPr>
          <w:rFonts w:ascii="Courier New" w:hAnsi="Courier New"/>
          <w:color w:val="1E1E2E"/>
          <w:sz w:val="17"/>
        </w:rPr>
        <w:t xml:space="preserve">  cron.schedule('0 0 1 * *', async () =&gt; {</w:t>
      </w:r>
    </w:p>
    <w:p>
      <w:pPr>
        <w:shd w:val="clear" w:color="auto" w:fill="F4F4F5"/>
        <w:spacing w:before="0" w:after="0"/>
        <w:ind w:left="216" w:right="216"/>
      </w:pPr>
      <w:r>
        <w:rPr>
          <w:rFonts w:ascii="Courier New" w:hAnsi="Courier New"/>
          <w:color w:val="1E1E2E"/>
          <w:sz w:val="17"/>
        </w:rPr>
        <w:t xml:space="preserve">    const jobId = await createJob({</w:t>
      </w:r>
    </w:p>
    <w:p>
      <w:pPr>
        <w:shd w:val="clear" w:color="auto" w:fill="F4F4F5"/>
        <w:spacing w:before="0" w:after="0"/>
        <w:ind w:left="216" w:right="216"/>
      </w:pPr>
      <w:r>
        <w:rPr>
          <w:rFonts w:ascii="Courier New" w:hAnsi="Courier New"/>
          <w:color w:val="1E1E2E"/>
          <w:sz w:val="17"/>
        </w:rPr>
        <w:t xml:space="preserve">      backupType: 'cloud-only',</w:t>
      </w:r>
    </w:p>
    <w:p>
      <w:pPr>
        <w:shd w:val="clear" w:color="auto" w:fill="F4F4F5"/>
        <w:spacing w:before="0" w:after="0"/>
        <w:ind w:left="216" w:right="216"/>
      </w:pPr>
      <w:r>
        <w:rPr>
          <w:rFonts w:ascii="Courier New" w:hAnsi="Courier New"/>
          <w:color w:val="1E1E2E"/>
          <w:sz w:val="17"/>
        </w:rPr>
        <w:t xml:space="preserve">      initiatedBy: 'System Scheduler',</w:t>
      </w:r>
    </w:p>
    <w:p>
      <w:pPr>
        <w:shd w:val="clear" w:color="auto" w:fill="F4F4F5"/>
        <w:spacing w:before="0" w:after="0"/>
        <w:ind w:left="216" w:right="216"/>
      </w:pPr>
      <w:r>
        <w:rPr>
          <w:rFonts w:ascii="Courier New" w:hAnsi="Courier New"/>
          <w:color w:val="1E1E2E"/>
          <w:sz w:val="17"/>
        </w:rPr>
        <w:t xml:space="preserve">      userID: 0</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executeBackup(jobId);</w:t>
      </w:r>
    </w:p>
    <w:p>
      <w:pPr>
        <w:shd w:val="clear" w:color="auto" w:fill="F4F4F5"/>
        <w:spacing w:before="0" w:after="0"/>
        <w:ind w:left="216" w:right="216"/>
      </w:pPr>
      <w:r>
        <w:rPr>
          <w:rFonts w:ascii="Courier New" w:hAnsi="Courier New"/>
          <w:color w:val="1E1E2E"/>
          <w:sz w:val="17"/>
        </w:rPr>
        <w:t xml:space="preserve">  }, { timezone: 'Asia/Manila'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Daily Meeting Reminder (9:00 AM Manila — batches meeting tomorrow)</w:t>
      </w:r>
    </w:p>
    <w:p>
      <w:pPr>
        <w:shd w:val="clear" w:color="auto" w:fill="F4F4F5"/>
        <w:spacing w:before="0" w:after="0"/>
        <w:ind w:left="216" w:right="216"/>
      </w:pPr>
      <w:r>
        <w:rPr>
          <w:rFonts w:ascii="Courier New" w:hAnsi="Courier New"/>
          <w:color w:val="1E1E2E"/>
          <w:sz w:val="17"/>
        </w:rPr>
        <w:t xml:space="preserve">  cron.schedule('0 9 * * *', async () =&gt; {</w:t>
      </w:r>
    </w:p>
    <w:p>
      <w:pPr>
        <w:shd w:val="clear" w:color="auto" w:fill="F4F4F5"/>
        <w:spacing w:before="0" w:after="0"/>
        <w:ind w:left="216" w:right="216"/>
      </w:pPr>
      <w:r>
        <w:rPr>
          <w:rFonts w:ascii="Courier New" w:hAnsi="Courier New"/>
          <w:color w:val="1E1E2E"/>
          <w:sz w:val="17"/>
        </w:rPr>
        <w:t xml:space="preserve">    const result = await pool.request().query(`</w:t>
      </w:r>
    </w:p>
    <w:p>
      <w:pPr>
        <w:shd w:val="clear" w:color="auto" w:fill="F4F4F5"/>
        <w:spacing w:before="0" w:after="0"/>
        <w:ind w:left="216" w:right="216"/>
      </w:pPr>
      <w:r>
        <w:rPr>
          <w:rFonts w:ascii="Courier New" w:hAnsi="Courier New"/>
          <w:color w:val="1E1E2E"/>
          <w:sz w:val="17"/>
        </w:rPr>
        <w:t xml:space="preserve">      SELECT pb.batchID, pb.projName, pb.barangayID, pb.meetingDate</w:t>
      </w:r>
    </w:p>
    <w:p>
      <w:pPr>
        <w:shd w:val="clear" w:color="auto" w:fill="F4F4F5"/>
        <w:spacing w:before="0" w:after="0"/>
        <w:ind w:left="216" w:right="216"/>
      </w:pPr>
      <w:r>
        <w:rPr>
          <w:rFonts w:ascii="Courier New" w:hAnsi="Courier New"/>
          <w:color w:val="1E1E2E"/>
          <w:sz w:val="17"/>
        </w:rPr>
        <w:t xml:space="preserve">      FROM projectBatch pb</w:t>
      </w:r>
    </w:p>
    <w:p>
      <w:pPr>
        <w:shd w:val="clear" w:color="auto" w:fill="F4F4F5"/>
        <w:spacing w:before="0" w:after="0"/>
        <w:ind w:left="216" w:right="216"/>
      </w:pPr>
      <w:r>
        <w:rPr>
          <w:rFonts w:ascii="Courier New" w:hAnsi="Courier New"/>
          <w:color w:val="1E1E2E"/>
          <w:sz w:val="17"/>
        </w:rPr>
        <w:t xml:space="preserve">      CROSS APPLY (</w:t>
      </w:r>
    </w:p>
    <w:p>
      <w:pPr>
        <w:shd w:val="clear" w:color="auto" w:fill="F4F4F5"/>
        <w:spacing w:before="0" w:after="0"/>
        <w:ind w:left="216" w:right="216"/>
      </w:pPr>
      <w:r>
        <w:rPr>
          <w:rFonts w:ascii="Courier New" w:hAnsi="Courier New"/>
          <w:color w:val="1E1E2E"/>
          <w:sz w:val="17"/>
        </w:rPr>
        <w:t xml:space="preserve">        SELECT TOP 1 pt.statusID FROM projectTracker pt</w:t>
      </w:r>
    </w:p>
    <w:p>
      <w:pPr>
        <w:shd w:val="clear" w:color="auto" w:fill="F4F4F5"/>
        <w:spacing w:before="0" w:after="0"/>
        <w:ind w:left="216" w:right="216"/>
      </w:pPr>
      <w:r>
        <w:rPr>
          <w:rFonts w:ascii="Courier New" w:hAnsi="Courier New"/>
          <w:color w:val="1E1E2E"/>
          <w:sz w:val="17"/>
        </w:rPr>
        <w:t xml:space="preserve">        WHERE pt.batchID = pb.batchID ORDER BY pt.updatedAt DESC</w:t>
      </w:r>
    </w:p>
    <w:p>
      <w:pPr>
        <w:shd w:val="clear" w:color="auto" w:fill="F4F4F5"/>
        <w:spacing w:before="0" w:after="0"/>
        <w:ind w:left="216" w:right="216"/>
      </w:pPr>
      <w:r>
        <w:rPr>
          <w:rFonts w:ascii="Courier New" w:hAnsi="Courier New"/>
          <w:color w:val="1E1E2E"/>
          <w:sz w:val="17"/>
        </w:rPr>
        <w:t xml:space="preserve">      ) latestStatus</w:t>
      </w:r>
    </w:p>
    <w:p>
      <w:pPr>
        <w:shd w:val="clear" w:color="auto" w:fill="F4F4F5"/>
        <w:spacing w:before="0" w:after="0"/>
        <w:ind w:left="216" w:right="216"/>
      </w:pPr>
      <w:r>
        <w:rPr>
          <w:rFonts w:ascii="Courier New" w:hAnsi="Courier New"/>
          <w:color w:val="1E1E2E"/>
          <w:sz w:val="17"/>
        </w:rPr>
        <w:t xml:space="preserve">      WHERE latestStatus.statusID = 3</w:t>
      </w:r>
    </w:p>
    <w:p>
      <w:pPr>
        <w:shd w:val="clear" w:color="auto" w:fill="F4F4F5"/>
        <w:spacing w:before="0" w:after="0"/>
        <w:ind w:left="216" w:right="216"/>
      </w:pPr>
      <w:r>
        <w:rPr>
          <w:rFonts w:ascii="Courier New" w:hAnsi="Courier New"/>
          <w:color w:val="1E1E2E"/>
          <w:sz w:val="17"/>
        </w:rPr>
        <w:t xml:space="preserve">        AND CAST(pb.meetingDate AS DATE) = CAST(DATEADD(day,1,GETDATE()) AS DATE)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for (const batch of result.recordset) {</w:t>
      </w:r>
    </w:p>
    <w:p>
      <w:pPr>
        <w:shd w:val="clear" w:color="auto" w:fill="F4F4F5"/>
        <w:spacing w:before="0" w:after="0"/>
        <w:ind w:left="216" w:right="216"/>
      </w:pPr>
      <w:r>
        <w:rPr>
          <w:rFonts w:ascii="Courier New" w:hAnsi="Courier New"/>
          <w:color w:val="1E1E2E"/>
          <w:sz w:val="17"/>
        </w:rPr>
        <w:t xml:space="preserve">      await pool.request()</w:t>
      </w:r>
    </w:p>
    <w:p>
      <w:pPr>
        <w:shd w:val="clear" w:color="auto" w:fill="F4F4F5"/>
        <w:spacing w:before="0" w:after="0"/>
        <w:ind w:left="216" w:right="216"/>
      </w:pPr>
      <w:r>
        <w:rPr>
          <w:rFonts w:ascii="Courier New" w:hAnsi="Courier New"/>
          <w:color w:val="1E1E2E"/>
          <w:sz w:val="17"/>
        </w:rPr>
        <w:t xml:space="preserve">        .input('batchID', sql.Int, batch.batchID)</w:t>
      </w:r>
    </w:p>
    <w:p>
      <w:pPr>
        <w:shd w:val="clear" w:color="auto" w:fill="F4F4F5"/>
        <w:spacing w:before="0" w:after="0"/>
        <w:ind w:left="216" w:right="216"/>
      </w:pPr>
      <w:r>
        <w:rPr>
          <w:rFonts w:ascii="Courier New" w:hAnsi="Courier New"/>
          <w:color w:val="1E1E2E"/>
          <w:sz w:val="17"/>
        </w:rPr>
        <w:t xml:space="preserve">        .query("INSERT INTO projectNotifications ... VALUES ('MEETING_REMINDER', ...)");</w:t>
      </w:r>
    </w:p>
    <w:p>
      <w:pPr>
        <w:shd w:val="clear" w:color="auto" w:fill="F4F4F5"/>
        <w:spacing w:before="0" w:after="0"/>
        <w:ind w:left="216" w:right="216"/>
      </w:pPr>
      <w:r>
        <w:rPr>
          <w:rFonts w:ascii="Courier New" w:hAnsi="Courier New"/>
          <w:color w:val="1E1E2E"/>
          <w:sz w:val="17"/>
        </w:rPr>
        <w:t xml:space="preserve">      broadcast({ type: 'new_notification', barangayID: batch.barangayID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timezone: 'Asia/Manila'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Daily Deadline Check (10:00 AM Manila — execute stored procedure)</w:t>
      </w:r>
    </w:p>
    <w:p>
      <w:pPr>
        <w:shd w:val="clear" w:color="auto" w:fill="F4F4F5"/>
        <w:spacing w:before="0" w:after="0"/>
        <w:ind w:left="216" w:right="216"/>
      </w:pPr>
      <w:r>
        <w:rPr>
          <w:rFonts w:ascii="Courier New" w:hAnsi="Courier New"/>
          <w:color w:val="1E1E2E"/>
          <w:sz w:val="17"/>
        </w:rPr>
        <w:t xml:space="preserve">  cron.schedule('0 10 * * *', async () =&gt; {</w:t>
      </w:r>
    </w:p>
    <w:p>
      <w:pPr>
        <w:shd w:val="clear" w:color="auto" w:fill="F4F4F5"/>
        <w:spacing w:before="0" w:after="0"/>
        <w:ind w:left="216" w:right="216"/>
      </w:pPr>
      <w:r>
        <w:rPr>
          <w:rFonts w:ascii="Courier New" w:hAnsi="Courier New"/>
          <w:color w:val="1E1E2E"/>
          <w:sz w:val="17"/>
        </w:rPr>
        <w:t xml:space="preserve">    await pool.request().execute('sp_CheckProjectDeadlines');</w:t>
      </w:r>
    </w:p>
    <w:p>
      <w:pPr>
        <w:shd w:val="clear" w:color="auto" w:fill="F4F4F5"/>
        <w:spacing w:before="0" w:after="0"/>
        <w:ind w:left="216" w:right="216"/>
      </w:pPr>
      <w:r>
        <w:rPr>
          <w:rFonts w:ascii="Courier New" w:hAnsi="Courier New"/>
          <w:color w:val="1E1E2E"/>
          <w:sz w:val="17"/>
        </w:rPr>
        <w:t xml:space="preserve">    // Then send deadline emails for new DEADLINE_WARNING/URGENT notifications</w:t>
      </w:r>
    </w:p>
    <w:p>
      <w:pPr>
        <w:shd w:val="clear" w:color="auto" w:fill="F4F4F5"/>
        <w:spacing w:before="0" w:after="0"/>
        <w:ind w:left="216" w:right="216"/>
      </w:pPr>
      <w:r>
        <w:rPr>
          <w:rFonts w:ascii="Courier New" w:hAnsi="Courier New"/>
          <w:color w:val="1E1E2E"/>
          <w:sz w:val="17"/>
        </w:rPr>
        <w:t xml:space="preserve">    const result = await pool.request().query('SELECT ... FROM projectNotifications ...');</w:t>
      </w:r>
    </w:p>
    <w:p>
      <w:pPr>
        <w:shd w:val="clear" w:color="auto" w:fill="F4F4F5"/>
        <w:spacing w:before="0" w:after="0"/>
        <w:ind w:left="216" w:right="216"/>
      </w:pPr>
      <w:r>
        <w:rPr>
          <w:rFonts w:ascii="Courier New" w:hAnsi="Courier New"/>
          <w:color w:val="1E1E2E"/>
          <w:sz w:val="17"/>
        </w:rPr>
        <w:t xml:space="preserve">    for (const notif of result.recordset) {</w:t>
      </w:r>
    </w:p>
    <w:p>
      <w:pPr>
        <w:shd w:val="clear" w:color="auto" w:fill="F4F4F5"/>
        <w:spacing w:before="0" w:after="0"/>
        <w:ind w:left="216" w:right="216"/>
      </w:pPr>
      <w:r>
        <w:rPr>
          <w:rFonts w:ascii="Courier New" w:hAnsi="Courier New"/>
          <w:color w:val="1E1E2E"/>
          <w:sz w:val="17"/>
        </w:rPr>
        <w:t xml:space="preserve">      await sendProjectDeadlineEmail(notif.barangayID, notif.projName, ...);</w:t>
      </w:r>
    </w:p>
    <w:p>
      <w:pPr>
        <w:shd w:val="clear" w:color="auto" w:fill="F4F4F5"/>
        <w:spacing w:before="0" w:after="0"/>
        <w:ind w:left="216" w:right="216"/>
      </w:pPr>
      <w:r>
        <w:rPr>
          <w:rFonts w:ascii="Courier New" w:hAnsi="Courier New"/>
          <w:color w:val="1E1E2E"/>
          <w:sz w:val="17"/>
        </w:rPr>
        <w:t xml:space="preserve">      broadcast({ type: 'new_notification', barangayID: notif.barangayID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timezone: 'Asia/Manila' });</w:t>
      </w:r>
    </w:p>
    <w:p>
      <w:pPr>
        <w:shd w:val="clear" w:color="auto" w:fill="F4F4F5"/>
        <w:spacing w:before="0" w:after="160"/>
        <w:ind w:left="216" w:right="216"/>
      </w:pPr>
      <w:r>
        <w:rPr>
          <w:rFonts w:ascii="Courier New" w:hAnsi="Courier New"/>
          <w:color w:val="1E1E2E"/>
          <w:sz w:val="17"/>
        </w:rPr>
        <w:t>});</w:t>
      </w:r>
    </w:p>
    <w:p>
      <w:pPr>
        <w:spacing w:before="280" w:after="40"/>
      </w:pPr>
      <w:r>
        <w:rPr>
          <w:b/>
          <w:color w:val="1B6CA8"/>
          <w:sz w:val="26"/>
        </w:rPr>
        <w:t>3.2  Session Management &amp; JWT Authentication Middleware</w:t>
      </w:r>
    </w:p>
    <w:p>
      <w:pPr>
        <w:spacing w:before="160" w:after="40"/>
      </w:pPr>
      <w:r>
        <w:rPr>
          <w:i/>
          <w:color w:val="1B6CA8"/>
          <w:sz w:val="19"/>
        </w:rPr>
        <w:t>📄  backend/backend-node/session/session.js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This is the core authentication middleware for the entire application. It validates the JWT Bearer token, queries the MSSQL sessions table to confirm the session is active, decrypts all PII fields using the AES-256-GCM utility, and attaches the fully hydrated req.user object to the request. It also manages an in-memory session store for efficient timeout tracking.</w:t>
            </w:r>
          </w:p>
        </w:tc>
      </w:tr>
    </w:tbl>
    <w:p>
      <w:pPr>
        <w:spacing w:after="80"/>
      </w:pPr>
    </w:p>
    <w:p>
      <w:pPr>
        <w:spacing w:before="200" w:after="40"/>
      </w:pPr>
      <w:r>
        <w:rPr>
          <w:b/>
          <w:color w:val="0D1B2A"/>
          <w:sz w:val="22"/>
        </w:rPr>
        <w:t>3.2.1  authMiddleware — JWT Verification and Session Hydration</w:t>
      </w:r>
    </w:p>
    <w:p>
      <w:pPr>
        <w:shd w:val="clear" w:color="auto" w:fill="F4F4F5"/>
        <w:spacing w:before="80" w:after="0"/>
        <w:ind w:left="216" w:right="216"/>
      </w:pPr>
      <w:r>
        <w:rPr>
          <w:rFonts w:ascii="Courier New" w:hAnsi="Courier New"/>
          <w:color w:val="1E1E2E"/>
          <w:sz w:val="17"/>
        </w:rPr>
        <w:t>const authMiddleware = async (req, res, next) =&gt; {</w:t>
      </w:r>
    </w:p>
    <w:p>
      <w:pPr>
        <w:shd w:val="clear" w:color="auto" w:fill="F4F4F5"/>
        <w:spacing w:before="0" w:after="0"/>
        <w:ind w:left="216" w:right="216"/>
      </w:pPr>
      <w:r>
        <w:rPr>
          <w:rFonts w:ascii="Courier New" w:hAnsi="Courier New"/>
          <w:color w:val="1E1E2E"/>
          <w:sz w:val="17"/>
        </w:rPr>
        <w:t xml:space="preserve">  const token = req.headers.authorization?.split(' ')[1];</w:t>
      </w:r>
    </w:p>
    <w:p>
      <w:pPr>
        <w:shd w:val="clear" w:color="auto" w:fill="F4F4F5"/>
        <w:spacing w:before="0" w:after="0"/>
        <w:ind w:left="216" w:right="216"/>
      </w:pPr>
      <w:r>
        <w:rPr>
          <w:rFonts w:ascii="Courier New" w:hAnsi="Courier New"/>
          <w:color w:val="1E1E2E"/>
          <w:sz w:val="17"/>
        </w:rPr>
        <w:t xml:space="preserve">  if (!token) {</w:t>
      </w:r>
    </w:p>
    <w:p>
      <w:pPr>
        <w:shd w:val="clear" w:color="auto" w:fill="F4F4F5"/>
        <w:spacing w:before="0" w:after="0"/>
        <w:ind w:left="216" w:right="216"/>
      </w:pPr>
      <w:r>
        <w:rPr>
          <w:rFonts w:ascii="Courier New" w:hAnsi="Courier New"/>
          <w:color w:val="1E1E2E"/>
          <w:sz w:val="17"/>
        </w:rPr>
        <w:t xml:space="preserve">    res.set('X-Auth-Status', 'invalid');</w:t>
      </w:r>
    </w:p>
    <w:p>
      <w:pPr>
        <w:shd w:val="clear" w:color="auto" w:fill="F4F4F5"/>
        <w:spacing w:before="0" w:after="0"/>
        <w:ind w:left="216" w:right="216"/>
      </w:pPr>
      <w:r>
        <w:rPr>
          <w:rFonts w:ascii="Courier New" w:hAnsi="Courier New"/>
          <w:color w:val="1E1E2E"/>
          <w:sz w:val="17"/>
        </w:rPr>
        <w:t xml:space="preserve">    return res.status(401).json({ success: false, message: 'No token provided'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decoded = jwt.verify(token, jwtConfig.secret);</w:t>
      </w:r>
    </w:p>
    <w:p>
      <w:pPr>
        <w:shd w:val="clear" w:color="auto" w:fill="F4F4F5"/>
        <w:spacing w:before="0" w:after="0"/>
        <w:ind w:left="216" w:right="216"/>
      </w:pPr>
      <w:r>
        <w:rPr>
          <w:rFonts w:ascii="Courier New" w:hAnsi="Courier New"/>
          <w:color w:val="1E1E2E"/>
          <w:sz w:val="17"/>
        </w:rPr>
        <w:t xml:space="preserve">  if (!decoded.sessionID) {</w:t>
      </w:r>
    </w:p>
    <w:p>
      <w:pPr>
        <w:shd w:val="clear" w:color="auto" w:fill="F4F4F5"/>
        <w:spacing w:before="0" w:after="0"/>
        <w:ind w:left="216" w:right="216"/>
      </w:pPr>
      <w:r>
        <w:rPr>
          <w:rFonts w:ascii="Courier New" w:hAnsi="Courier New"/>
          <w:color w:val="1E1E2E"/>
          <w:sz w:val="17"/>
        </w:rPr>
        <w:t xml:space="preserve">    return res.status(401).json({ success: false, message: 'Invalid token format'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pool = await getConnection();</w:t>
      </w:r>
    </w:p>
    <w:p>
      <w:pPr>
        <w:shd w:val="clear" w:color="auto" w:fill="F4F4F5"/>
        <w:spacing w:before="0" w:after="0"/>
        <w:ind w:left="216" w:right="216"/>
      </w:pPr>
      <w:r>
        <w:rPr>
          <w:rFonts w:ascii="Courier New" w:hAnsi="Courier New"/>
          <w:color w:val="1E1E2E"/>
          <w:sz w:val="17"/>
        </w:rPr>
        <w:t xml:space="preserve">  const result = await pool.request()</w:t>
      </w:r>
    </w:p>
    <w:p>
      <w:pPr>
        <w:shd w:val="clear" w:color="auto" w:fill="F4F4F5"/>
        <w:spacing w:before="0" w:after="0"/>
        <w:ind w:left="216" w:right="216"/>
      </w:pPr>
      <w:r>
        <w:rPr>
          <w:rFonts w:ascii="Courier New" w:hAnsi="Courier New"/>
          <w:color w:val="1E1E2E"/>
          <w:sz w:val="17"/>
        </w:rPr>
        <w:t xml:space="preserve">    .input('sessionID', sql.VarChar, decoded.sessionID)</w:t>
      </w:r>
    </w:p>
    <w:p>
      <w:pPr>
        <w:shd w:val="clear" w:color="auto" w:fill="F4F4F5"/>
        <w:spacing w:before="0" w:after="0"/>
        <w:ind w:left="216" w:right="216"/>
      </w:pPr>
      <w:r>
        <w:rPr>
          <w:rFonts w:ascii="Courier New" w:hAnsi="Courier New"/>
          <w:color w:val="1E1E2E"/>
          <w:sz w:val="17"/>
        </w:rPr>
        <w:t xml:space="preserve">    .query(`</w:t>
      </w:r>
    </w:p>
    <w:p>
      <w:pPr>
        <w:shd w:val="clear" w:color="auto" w:fill="F4F4F5"/>
        <w:spacing w:before="0" w:after="0"/>
        <w:ind w:left="216" w:right="216"/>
      </w:pPr>
      <w:r>
        <w:rPr>
          <w:rFonts w:ascii="Courier New" w:hAnsi="Courier New"/>
          <w:color w:val="1E1E2E"/>
          <w:sz w:val="17"/>
        </w:rPr>
        <w:t xml:space="preserve">      SELECT u.userID, u.username, u.fullName, r.roleName as position,</w:t>
      </w:r>
    </w:p>
    <w:p>
      <w:pPr>
        <w:shd w:val="clear" w:color="auto" w:fill="F4F4F5"/>
        <w:spacing w:before="0" w:after="0"/>
        <w:ind w:left="216" w:right="216"/>
      </w:pPr>
      <w:r>
        <w:rPr>
          <w:rFonts w:ascii="Courier New" w:hAnsi="Courier New"/>
          <w:color w:val="1E1E2E"/>
          <w:sz w:val="17"/>
        </w:rPr>
        <w:t xml:space="preserve">             u.isDefaultPassword, u.barangay, b.barangayName,</w:t>
      </w:r>
    </w:p>
    <w:p>
      <w:pPr>
        <w:shd w:val="clear" w:color="auto" w:fill="F4F4F5"/>
        <w:spacing w:before="0" w:after="0"/>
        <w:ind w:left="216" w:right="216"/>
      </w:pPr>
      <w:r>
        <w:rPr>
          <w:rFonts w:ascii="Courier New" w:hAnsi="Courier New"/>
          <w:color w:val="1E1E2E"/>
          <w:sz w:val="17"/>
        </w:rPr>
        <w:t xml:space="preserve">             u.emailAddress, u.phoneNumber, u.termID,</w:t>
      </w:r>
    </w:p>
    <w:p>
      <w:pPr>
        <w:shd w:val="clear" w:color="auto" w:fill="F4F4F5"/>
        <w:spacing w:before="0" w:after="0"/>
        <w:ind w:left="216" w:right="216"/>
      </w:pPr>
      <w:r>
        <w:rPr>
          <w:rFonts w:ascii="Courier New" w:hAnsi="Courier New"/>
          <w:color w:val="1E1E2E"/>
          <w:sz w:val="17"/>
        </w:rPr>
        <w:t xml:space="preserve">             ac.templateControl, ac.trackerControl, ac.docsControl, ac.budgetControl</w:t>
      </w:r>
    </w:p>
    <w:p>
      <w:pPr>
        <w:shd w:val="clear" w:color="auto" w:fill="F4F4F5"/>
        <w:spacing w:before="0" w:after="0"/>
        <w:ind w:left="216" w:right="216"/>
      </w:pPr>
      <w:r>
        <w:rPr>
          <w:rFonts w:ascii="Courier New" w:hAnsi="Courier New"/>
          <w:color w:val="1E1E2E"/>
          <w:sz w:val="17"/>
        </w:rPr>
        <w:t xml:space="preserve">      FROM sessions s</w:t>
      </w:r>
    </w:p>
    <w:p>
      <w:pPr>
        <w:shd w:val="clear" w:color="auto" w:fill="F4F4F5"/>
        <w:spacing w:before="0" w:after="0"/>
        <w:ind w:left="216" w:right="216"/>
      </w:pPr>
      <w:r>
        <w:rPr>
          <w:rFonts w:ascii="Courier New" w:hAnsi="Courier New"/>
          <w:color w:val="1E1E2E"/>
          <w:sz w:val="17"/>
        </w:rPr>
        <w:t xml:space="preserve">      JOIN userInfo u ON s.userID = u.userID</w:t>
      </w:r>
    </w:p>
    <w:p>
      <w:pPr>
        <w:shd w:val="clear" w:color="auto" w:fill="F4F4F5"/>
        <w:spacing w:before="0" w:after="0"/>
        <w:ind w:left="216" w:right="216"/>
      </w:pPr>
      <w:r>
        <w:rPr>
          <w:rFonts w:ascii="Courier New" w:hAnsi="Courier New"/>
          <w:color w:val="1E1E2E"/>
          <w:sz w:val="17"/>
        </w:rPr>
        <w:t xml:space="preserve">      LEFT JOIN roles r ON u.position = r.roleID</w:t>
      </w:r>
    </w:p>
    <w:p>
      <w:pPr>
        <w:shd w:val="clear" w:color="auto" w:fill="F4F4F5"/>
        <w:spacing w:before="0" w:after="0"/>
        <w:ind w:left="216" w:right="216"/>
      </w:pPr>
      <w:r>
        <w:rPr>
          <w:rFonts w:ascii="Courier New" w:hAnsi="Courier New"/>
          <w:color w:val="1E1E2E"/>
          <w:sz w:val="17"/>
        </w:rPr>
        <w:t xml:space="preserve">      LEFT JOIN barangays b ON u.barangay = b.barangayID</w:t>
      </w:r>
    </w:p>
    <w:p>
      <w:pPr>
        <w:shd w:val="clear" w:color="auto" w:fill="F4F4F5"/>
        <w:spacing w:before="0" w:after="0"/>
        <w:ind w:left="216" w:right="216"/>
      </w:pPr>
      <w:r>
        <w:rPr>
          <w:rFonts w:ascii="Courier New" w:hAnsi="Courier New"/>
          <w:color w:val="1E1E2E"/>
          <w:sz w:val="17"/>
        </w:rPr>
        <w:t xml:space="preserve">      LEFT JOIN accessControl ac ON u.userID = ac.userID</w:t>
      </w:r>
    </w:p>
    <w:p>
      <w:pPr>
        <w:shd w:val="clear" w:color="auto" w:fill="F4F4F5"/>
        <w:spacing w:before="0" w:after="0"/>
        <w:ind w:left="216" w:right="216"/>
      </w:pPr>
      <w:r>
        <w:rPr>
          <w:rFonts w:ascii="Courier New" w:hAnsi="Courier New"/>
          <w:color w:val="1E1E2E"/>
          <w:sz w:val="17"/>
        </w:rPr>
        <w:t xml:space="preserve">      WHERE s.sessionID = @sessionID AND s.expires_at IS NULL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(result.recordset.length === 0) {</w:t>
      </w:r>
    </w:p>
    <w:p>
      <w:pPr>
        <w:shd w:val="clear" w:color="auto" w:fill="F4F4F5"/>
        <w:spacing w:before="0" w:after="0"/>
        <w:ind w:left="216" w:right="216"/>
      </w:pPr>
      <w:r>
        <w:rPr>
          <w:rFonts w:ascii="Courier New" w:hAnsi="Courier New"/>
          <w:color w:val="1E1E2E"/>
          <w:sz w:val="17"/>
        </w:rPr>
        <w:t xml:space="preserve">    return res.status(401).json({ success: false, message: 'Session expired or not found'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user = result.recordset[0];</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Decrypt PII before attaching to request</w:t>
      </w:r>
    </w:p>
    <w:p>
      <w:pPr>
        <w:shd w:val="clear" w:color="auto" w:fill="F4F4F5"/>
        <w:spacing w:before="0" w:after="0"/>
        <w:ind w:left="216" w:right="216"/>
      </w:pPr>
      <w:r>
        <w:rPr>
          <w:rFonts w:ascii="Courier New" w:hAnsi="Courier New"/>
          <w:color w:val="1E1E2E"/>
          <w:sz w:val="17"/>
        </w:rPr>
        <w:t xml:space="preserve">  req.user = {</w:t>
      </w:r>
    </w:p>
    <w:p>
      <w:pPr>
        <w:shd w:val="clear" w:color="auto" w:fill="F4F4F5"/>
        <w:spacing w:before="0" w:after="0"/>
        <w:ind w:left="216" w:right="216"/>
      </w:pPr>
      <w:r>
        <w:rPr>
          <w:rFonts w:ascii="Courier New" w:hAnsi="Courier New"/>
          <w:color w:val="1E1E2E"/>
          <w:sz w:val="17"/>
        </w:rPr>
        <w:t xml:space="preserve">    userID:    user.userID,</w:t>
      </w:r>
    </w:p>
    <w:p>
      <w:pPr>
        <w:shd w:val="clear" w:color="auto" w:fill="F4F4F5"/>
        <w:spacing w:before="0" w:after="0"/>
        <w:ind w:left="216" w:right="216"/>
      </w:pPr>
      <w:r>
        <w:rPr>
          <w:rFonts w:ascii="Courier New" w:hAnsi="Courier New"/>
          <w:color w:val="1E1E2E"/>
          <w:sz w:val="17"/>
        </w:rPr>
        <w:t xml:space="preserve">    username:  decrypt(user.username),</w:t>
      </w:r>
    </w:p>
    <w:p>
      <w:pPr>
        <w:shd w:val="clear" w:color="auto" w:fill="F4F4F5"/>
        <w:spacing w:before="0" w:after="0"/>
        <w:ind w:left="216" w:right="216"/>
      </w:pPr>
      <w:r>
        <w:rPr>
          <w:rFonts w:ascii="Courier New" w:hAnsi="Courier New"/>
          <w:color w:val="1E1E2E"/>
          <w:sz w:val="17"/>
        </w:rPr>
        <w:t xml:space="preserve">    fullName:  decrypt(user.fullName),</w:t>
      </w:r>
    </w:p>
    <w:p>
      <w:pPr>
        <w:shd w:val="clear" w:color="auto" w:fill="F4F4F5"/>
        <w:spacing w:before="0" w:after="0"/>
        <w:ind w:left="216" w:right="216"/>
      </w:pPr>
      <w:r>
        <w:rPr>
          <w:rFonts w:ascii="Courier New" w:hAnsi="Courier New"/>
          <w:color w:val="1E1E2E"/>
          <w:sz w:val="17"/>
        </w:rPr>
        <w:t xml:space="preserve">    position:  user.position || '',</w:t>
      </w:r>
    </w:p>
    <w:p>
      <w:pPr>
        <w:shd w:val="clear" w:color="auto" w:fill="F4F4F5"/>
        <w:spacing w:before="0" w:after="0"/>
        <w:ind w:left="216" w:right="216"/>
      </w:pPr>
      <w:r>
        <w:rPr>
          <w:rFonts w:ascii="Courier New" w:hAnsi="Courier New"/>
          <w:color w:val="1E1E2E"/>
          <w:sz w:val="17"/>
        </w:rPr>
        <w:t xml:space="preserve">    barangay:  user.barangay,</w:t>
      </w:r>
    </w:p>
    <w:p>
      <w:pPr>
        <w:shd w:val="clear" w:color="auto" w:fill="F4F4F5"/>
        <w:spacing w:before="0" w:after="0"/>
        <w:ind w:left="216" w:right="216"/>
      </w:pPr>
      <w:r>
        <w:rPr>
          <w:rFonts w:ascii="Courier New" w:hAnsi="Courier New"/>
          <w:color w:val="1E1E2E"/>
          <w:sz w:val="17"/>
        </w:rPr>
        <w:t xml:space="preserve">    emailAddress: decrypt(user.emailAddress),</w:t>
      </w:r>
    </w:p>
    <w:p>
      <w:pPr>
        <w:shd w:val="clear" w:color="auto" w:fill="F4F4F5"/>
        <w:spacing w:before="0" w:after="0"/>
        <w:ind w:left="216" w:right="216"/>
      </w:pPr>
      <w:r>
        <w:rPr>
          <w:rFonts w:ascii="Courier New" w:hAnsi="Courier New"/>
          <w:color w:val="1E1E2E"/>
          <w:sz w:val="17"/>
        </w:rPr>
        <w:t xml:space="preserve">    phoneNumber:  decrypt(user.phoneNumber),</w:t>
      </w:r>
    </w:p>
    <w:p>
      <w:pPr>
        <w:shd w:val="clear" w:color="auto" w:fill="F4F4F5"/>
        <w:spacing w:before="0" w:after="0"/>
        <w:ind w:left="216" w:right="216"/>
      </w:pPr>
      <w:r>
        <w:rPr>
          <w:rFonts w:ascii="Courier New" w:hAnsi="Courier New"/>
          <w:color w:val="1E1E2E"/>
          <w:sz w:val="17"/>
        </w:rPr>
        <w:t xml:space="preserve">    termID:    user.termID,</w:t>
      </w:r>
    </w:p>
    <w:p>
      <w:pPr>
        <w:shd w:val="clear" w:color="auto" w:fill="F4F4F5"/>
        <w:spacing w:before="0" w:after="0"/>
        <w:ind w:left="216" w:right="216"/>
      </w:pPr>
      <w:r>
        <w:rPr>
          <w:rFonts w:ascii="Courier New" w:hAnsi="Courier New"/>
          <w:color w:val="1E1E2E"/>
          <w:sz w:val="17"/>
        </w:rPr>
        <w:t xml:space="preserve">    permissions: {</w:t>
      </w:r>
    </w:p>
    <w:p>
      <w:pPr>
        <w:shd w:val="clear" w:color="auto" w:fill="F4F4F5"/>
        <w:spacing w:before="0" w:after="0"/>
        <w:ind w:left="216" w:right="216"/>
      </w:pPr>
      <w:r>
        <w:rPr>
          <w:rFonts w:ascii="Courier New" w:hAnsi="Courier New"/>
          <w:color w:val="1E1E2E"/>
          <w:sz w:val="17"/>
        </w:rPr>
        <w:t xml:space="preserve">      templateControl: Boolean(user.templateControl),</w:t>
      </w:r>
    </w:p>
    <w:p>
      <w:pPr>
        <w:shd w:val="clear" w:color="auto" w:fill="F4F4F5"/>
        <w:spacing w:before="0" w:after="0"/>
        <w:ind w:left="216" w:right="216"/>
      </w:pPr>
      <w:r>
        <w:rPr>
          <w:rFonts w:ascii="Courier New" w:hAnsi="Courier New"/>
          <w:color w:val="1E1E2E"/>
          <w:sz w:val="17"/>
        </w:rPr>
        <w:t xml:space="preserve">      trackerControl:  Boolean(user.trackerControl),</w:t>
      </w:r>
    </w:p>
    <w:p>
      <w:pPr>
        <w:shd w:val="clear" w:color="auto" w:fill="F4F4F5"/>
        <w:spacing w:before="0" w:after="0"/>
        <w:ind w:left="216" w:right="216"/>
      </w:pPr>
      <w:r>
        <w:rPr>
          <w:rFonts w:ascii="Courier New" w:hAnsi="Courier New"/>
          <w:color w:val="1E1E2E"/>
          <w:sz w:val="17"/>
        </w:rPr>
        <w:t xml:space="preserve">      docsControl:     Boolean(user.docsControl),</w:t>
      </w:r>
    </w:p>
    <w:p>
      <w:pPr>
        <w:shd w:val="clear" w:color="auto" w:fill="F4F4F5"/>
        <w:spacing w:before="0" w:after="0"/>
        <w:ind w:left="216" w:right="216"/>
      </w:pPr>
      <w:r>
        <w:rPr>
          <w:rFonts w:ascii="Courier New" w:hAnsi="Courier New"/>
          <w:color w:val="1E1E2E"/>
          <w:sz w:val="17"/>
        </w:rPr>
        <w:t xml:space="preserve">      budgetControl:   Boolean(user.budgetControl)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Refresh in-memory session last-seen timestamp</w:t>
      </w:r>
    </w:p>
    <w:p>
      <w:pPr>
        <w:shd w:val="clear" w:color="auto" w:fill="F4F4F5"/>
        <w:spacing w:before="0" w:after="0"/>
        <w:ind w:left="216" w:right="216"/>
      </w:pPr>
      <w:r>
        <w:rPr>
          <w:rFonts w:ascii="Courier New" w:hAnsi="Courier New"/>
          <w:color w:val="1E1E2E"/>
          <w:sz w:val="17"/>
        </w:rPr>
        <w:t xml:space="preserve">  activeSessions.set(decoded.sessionID, {</w:t>
      </w:r>
    </w:p>
    <w:p>
      <w:pPr>
        <w:shd w:val="clear" w:color="auto" w:fill="F4F4F5"/>
        <w:spacing w:before="0" w:after="0"/>
        <w:ind w:left="216" w:right="216"/>
      </w:pPr>
      <w:r>
        <w:rPr>
          <w:rFonts w:ascii="Courier New" w:hAnsi="Courier New"/>
          <w:color w:val="1E1E2E"/>
          <w:sz w:val="17"/>
        </w:rPr>
        <w:t xml:space="preserve">    lastSeen: new Date(getPhilippineTime()),</w:t>
      </w:r>
    </w:p>
    <w:p>
      <w:pPr>
        <w:shd w:val="clear" w:color="auto" w:fill="F4F4F5"/>
        <w:spacing w:before="0" w:after="0"/>
        <w:ind w:left="216" w:right="216"/>
      </w:pPr>
      <w:r>
        <w:rPr>
          <w:rFonts w:ascii="Courier New" w:hAnsi="Courier New"/>
          <w:color w:val="1E1E2E"/>
          <w:sz w:val="17"/>
        </w:rPr>
        <w:t xml:space="preserve">    userID: user.userID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req.sessionID = decoded.sessionID;</w:t>
      </w:r>
    </w:p>
    <w:p>
      <w:pPr>
        <w:shd w:val="clear" w:color="auto" w:fill="F4F4F5"/>
        <w:spacing w:before="0" w:after="0"/>
        <w:ind w:left="216" w:right="216"/>
      </w:pPr>
      <w:r>
        <w:rPr>
          <w:rFonts w:ascii="Courier New" w:hAnsi="Courier New"/>
          <w:color w:val="1E1E2E"/>
          <w:sz w:val="17"/>
        </w:rPr>
        <w:t xml:space="preserve">  next();</w:t>
      </w:r>
    </w:p>
    <w:p>
      <w:pPr>
        <w:shd w:val="clear" w:color="auto" w:fill="F4F4F5"/>
        <w:spacing w:before="0" w:after="160"/>
        <w:ind w:left="216" w:right="216"/>
      </w:pPr>
      <w:r>
        <w:rPr>
          <w:rFonts w:ascii="Courier New" w:hAnsi="Courier New"/>
          <w:color w:val="1E1E2E"/>
          <w:sz w:val="17"/>
        </w:rPr>
        <w:t>};</w:t>
      </w:r>
    </w:p>
    <w:p>
      <w:pPr>
        <w:spacing w:before="200" w:after="40"/>
      </w:pPr>
      <w:r>
        <w:rPr>
          <w:b/>
          <w:color w:val="0D1B2A"/>
          <w:sz w:val="22"/>
        </w:rPr>
        <w:t>3.2.2  Session Creation &amp; Logout</w:t>
      </w:r>
    </w:p>
    <w:p>
      <w:pPr>
        <w:shd w:val="clear" w:color="auto" w:fill="F4F4F5"/>
        <w:spacing w:before="80" w:after="0"/>
        <w:ind w:left="216" w:right="216"/>
      </w:pPr>
      <w:r>
        <w:rPr>
          <w:rFonts w:ascii="Courier New" w:hAnsi="Courier New"/>
          <w:color w:val="1E1E2E"/>
          <w:sz w:val="17"/>
        </w:rPr>
        <w:t>// Create a new session on login (UUID-based, persisted to DB)</w:t>
      </w:r>
    </w:p>
    <w:p>
      <w:pPr>
        <w:shd w:val="clear" w:color="auto" w:fill="F4F4F5"/>
        <w:spacing w:before="0" w:after="0"/>
        <w:ind w:left="216" w:right="216"/>
      </w:pPr>
      <w:r>
        <w:rPr>
          <w:rFonts w:ascii="Courier New" w:hAnsi="Courier New"/>
          <w:color w:val="1E1E2E"/>
          <w:sz w:val="17"/>
        </w:rPr>
        <w:t>async function createSession(userID) {</w:t>
      </w:r>
    </w:p>
    <w:p>
      <w:pPr>
        <w:shd w:val="clear" w:color="auto" w:fill="F4F4F5"/>
        <w:spacing w:before="0" w:after="0"/>
        <w:ind w:left="216" w:right="216"/>
      </w:pPr>
      <w:r>
        <w:rPr>
          <w:rFonts w:ascii="Courier New" w:hAnsi="Courier New"/>
          <w:color w:val="1E1E2E"/>
          <w:sz w:val="17"/>
        </w:rPr>
        <w:t xml:space="preserve">  const sessionID   = uuidv4();</w:t>
      </w:r>
    </w:p>
    <w:p>
      <w:pPr>
        <w:shd w:val="clear" w:color="auto" w:fill="F4F4F5"/>
        <w:spacing w:before="0" w:after="0"/>
        <w:ind w:left="216" w:right="216"/>
      </w:pPr>
      <w:r>
        <w:rPr>
          <w:rFonts w:ascii="Courier New" w:hAnsi="Courier New"/>
          <w:color w:val="1E1E2E"/>
          <w:sz w:val="17"/>
        </w:rPr>
        <w:t xml:space="preserve">  const currentTime = new Date(getPhilippineTime());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await pool.request()</w:t>
      </w:r>
    </w:p>
    <w:p>
      <w:pPr>
        <w:shd w:val="clear" w:color="auto" w:fill="F4F4F5"/>
        <w:spacing w:before="0" w:after="0"/>
        <w:ind w:left="216" w:right="216"/>
      </w:pPr>
      <w:r>
        <w:rPr>
          <w:rFonts w:ascii="Courier New" w:hAnsi="Courier New"/>
          <w:color w:val="1E1E2E"/>
          <w:sz w:val="17"/>
        </w:rPr>
        <w:t xml:space="preserve">    .input('sessionID', sql.VarChar, sessionID)</w:t>
      </w:r>
    </w:p>
    <w:p>
      <w:pPr>
        <w:shd w:val="clear" w:color="auto" w:fill="F4F4F5"/>
        <w:spacing w:before="0" w:after="0"/>
        <w:ind w:left="216" w:right="216"/>
      </w:pPr>
      <w:r>
        <w:rPr>
          <w:rFonts w:ascii="Courier New" w:hAnsi="Courier New"/>
          <w:color w:val="1E1E2E"/>
          <w:sz w:val="17"/>
        </w:rPr>
        <w:t xml:space="preserve">    .input('userID', sql.Int, userID)</w:t>
      </w:r>
    </w:p>
    <w:p>
      <w:pPr>
        <w:shd w:val="clear" w:color="auto" w:fill="F4F4F5"/>
        <w:spacing w:before="0" w:after="0"/>
        <w:ind w:left="216" w:right="216"/>
      </w:pPr>
      <w:r>
        <w:rPr>
          <w:rFonts w:ascii="Courier New" w:hAnsi="Courier New"/>
          <w:color w:val="1E1E2E"/>
          <w:sz w:val="17"/>
        </w:rPr>
        <w:t xml:space="preserve">    .input('created_at', sql.DateTime2, currentTime)</w:t>
      </w:r>
    </w:p>
    <w:p>
      <w:pPr>
        <w:shd w:val="clear" w:color="auto" w:fill="F4F4F5"/>
        <w:spacing w:before="0" w:after="0"/>
        <w:ind w:left="216" w:right="216"/>
      </w:pPr>
      <w:r>
        <w:rPr>
          <w:rFonts w:ascii="Courier New" w:hAnsi="Courier New"/>
          <w:color w:val="1E1E2E"/>
          <w:sz w:val="17"/>
        </w:rPr>
        <w:t xml:space="preserve">    .query('INSERT INTO sessions (sessionID, userID, created_at, expires_at) VALUES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activeSessions.set(sessionID, { lastSeen: currentTime, userID });</w:t>
      </w:r>
    </w:p>
    <w:p>
      <w:pPr>
        <w:shd w:val="clear" w:color="auto" w:fill="F4F4F5"/>
        <w:spacing w:before="0" w:after="0"/>
        <w:ind w:left="216" w:right="216"/>
      </w:pPr>
      <w:r>
        <w:rPr>
          <w:rFonts w:ascii="Courier New" w:hAnsi="Courier New"/>
          <w:color w:val="1E1E2E"/>
          <w:sz w:val="17"/>
        </w:rPr>
        <w:t xml:space="preserve">  return sessionID;</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Logout — mark session expired in DB and remove from in-memory store</w:t>
      </w:r>
    </w:p>
    <w:p>
      <w:pPr>
        <w:shd w:val="clear" w:color="auto" w:fill="F4F4F5"/>
        <w:spacing w:before="0" w:after="0"/>
        <w:ind w:left="216" w:right="216"/>
      </w:pPr>
      <w:r>
        <w:rPr>
          <w:rFonts w:ascii="Courier New" w:hAnsi="Courier New"/>
          <w:color w:val="1E1E2E"/>
          <w:sz w:val="17"/>
        </w:rPr>
        <w:t>async function logout(req, res) {</w:t>
      </w:r>
    </w:p>
    <w:p>
      <w:pPr>
        <w:shd w:val="clear" w:color="auto" w:fill="F4F4F5"/>
        <w:spacing w:before="0" w:after="0"/>
        <w:ind w:left="216" w:right="216"/>
      </w:pPr>
      <w:r>
        <w:rPr>
          <w:rFonts w:ascii="Courier New" w:hAnsi="Courier New"/>
          <w:color w:val="1E1E2E"/>
          <w:sz w:val="17"/>
        </w:rPr>
        <w:t xml:space="preserve">  const sessionID = req.sessionID;</w:t>
      </w:r>
    </w:p>
    <w:p>
      <w:pPr>
        <w:shd w:val="clear" w:color="auto" w:fill="F4F4F5"/>
        <w:spacing w:before="0" w:after="0"/>
        <w:ind w:left="216" w:right="216"/>
      </w:pPr>
      <w:r>
        <w:rPr>
          <w:rFonts w:ascii="Courier New" w:hAnsi="Courier New"/>
          <w:color w:val="1E1E2E"/>
          <w:sz w:val="17"/>
        </w:rPr>
        <w:t xml:space="preserve">  if (sessionID) {</w:t>
      </w:r>
    </w:p>
    <w:p>
      <w:pPr>
        <w:shd w:val="clear" w:color="auto" w:fill="F4F4F5"/>
        <w:spacing w:before="0" w:after="0"/>
        <w:ind w:left="216" w:right="216"/>
      </w:pPr>
      <w:r>
        <w:rPr>
          <w:rFonts w:ascii="Courier New" w:hAnsi="Courier New"/>
          <w:color w:val="1E1E2E"/>
          <w:sz w:val="17"/>
        </w:rPr>
        <w:t xml:space="preserve">    await pool.request()</w:t>
      </w:r>
    </w:p>
    <w:p>
      <w:pPr>
        <w:shd w:val="clear" w:color="auto" w:fill="F4F4F5"/>
        <w:spacing w:before="0" w:after="0"/>
        <w:ind w:left="216" w:right="216"/>
      </w:pPr>
      <w:r>
        <w:rPr>
          <w:rFonts w:ascii="Courier New" w:hAnsi="Courier New"/>
          <w:color w:val="1E1E2E"/>
          <w:sz w:val="17"/>
        </w:rPr>
        <w:t xml:space="preserve">      .input('sessionID', sql.VarChar, sessionID)</w:t>
      </w:r>
    </w:p>
    <w:p>
      <w:pPr>
        <w:shd w:val="clear" w:color="auto" w:fill="F4F4F5"/>
        <w:spacing w:before="0" w:after="0"/>
        <w:ind w:left="216" w:right="216"/>
      </w:pPr>
      <w:r>
        <w:rPr>
          <w:rFonts w:ascii="Courier New" w:hAnsi="Courier New"/>
          <w:color w:val="1E1E2E"/>
          <w:sz w:val="17"/>
        </w:rPr>
        <w:t xml:space="preserve">      .input('currentTime', sql.DateTime2, new Date(getPhilippineTime()))</w:t>
      </w:r>
    </w:p>
    <w:p>
      <w:pPr>
        <w:shd w:val="clear" w:color="auto" w:fill="F4F4F5"/>
        <w:spacing w:before="0" w:after="0"/>
        <w:ind w:left="216" w:right="216"/>
      </w:pPr>
      <w:r>
        <w:rPr>
          <w:rFonts w:ascii="Courier New" w:hAnsi="Courier New"/>
          <w:color w:val="1E1E2E"/>
          <w:sz w:val="17"/>
        </w:rPr>
        <w:t xml:space="preserve">      .query('UPDATE sessions SET expires_at = @currentTime WHERE sessionID = @sessionID');</w:t>
      </w:r>
    </w:p>
    <w:p>
      <w:pPr>
        <w:shd w:val="clear" w:color="auto" w:fill="F4F4F5"/>
        <w:spacing w:before="0" w:after="0"/>
        <w:ind w:left="216" w:right="216"/>
      </w:pPr>
      <w:r>
        <w:rPr>
          <w:rFonts w:ascii="Courier New" w:hAnsi="Courier New"/>
          <w:color w:val="1E1E2E"/>
          <w:sz w:val="17"/>
        </w:rPr>
        <w:t xml:space="preserve">    activeSessions.delete(sessionID);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res.json({ success: true, message: 'Logged out successfully'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Background cleanup — expires sessions idle for &gt;30 minutes (checked hourly)</w:t>
      </w:r>
    </w:p>
    <w:p>
      <w:pPr>
        <w:shd w:val="clear" w:color="auto" w:fill="F4F4F5"/>
        <w:spacing w:before="0" w:after="0"/>
        <w:ind w:left="216" w:right="216"/>
      </w:pPr>
      <w:r>
        <w:rPr>
          <w:rFonts w:ascii="Courier New" w:hAnsi="Courier New"/>
          <w:color w:val="1E1E2E"/>
          <w:sz w:val="17"/>
        </w:rPr>
        <w:t>const SESSION_TIMEOUT = 30 * 60 * 1000;</w:t>
      </w:r>
    </w:p>
    <w:p>
      <w:pPr>
        <w:shd w:val="clear" w:color="auto" w:fill="F4F4F5"/>
        <w:spacing w:before="0" w:after="0"/>
        <w:ind w:left="216" w:right="216"/>
      </w:pPr>
      <w:r>
        <w:rPr>
          <w:rFonts w:ascii="Courier New" w:hAnsi="Courier New"/>
          <w:color w:val="1E1E2E"/>
          <w:sz w:val="17"/>
        </w:rPr>
        <w:t>setInterval(async () =&gt; {</w:t>
      </w:r>
    </w:p>
    <w:p>
      <w:pPr>
        <w:shd w:val="clear" w:color="auto" w:fill="F4F4F5"/>
        <w:spacing w:before="0" w:after="0"/>
        <w:ind w:left="216" w:right="216"/>
      </w:pPr>
      <w:r>
        <w:rPr>
          <w:rFonts w:ascii="Courier New" w:hAnsi="Courier New"/>
          <w:color w:val="1E1E2E"/>
          <w:sz w:val="17"/>
        </w:rPr>
        <w:t xml:space="preserve">  const now = new Date(getPhilippineTime());</w:t>
      </w:r>
    </w:p>
    <w:p>
      <w:pPr>
        <w:shd w:val="clear" w:color="auto" w:fill="F4F4F5"/>
        <w:spacing w:before="0" w:after="0"/>
        <w:ind w:left="216" w:right="216"/>
      </w:pPr>
      <w:r>
        <w:rPr>
          <w:rFonts w:ascii="Courier New" w:hAnsi="Courier New"/>
          <w:color w:val="1E1E2E"/>
          <w:sz w:val="17"/>
        </w:rPr>
        <w:t xml:space="preserve">  for (const [sessionID, data] of activeSessions.entries()) {</w:t>
      </w:r>
    </w:p>
    <w:p>
      <w:pPr>
        <w:shd w:val="clear" w:color="auto" w:fill="F4F4F5"/>
        <w:spacing w:before="0" w:after="0"/>
        <w:ind w:left="216" w:right="216"/>
      </w:pPr>
      <w:r>
        <w:rPr>
          <w:rFonts w:ascii="Courier New" w:hAnsi="Courier New"/>
          <w:color w:val="1E1E2E"/>
          <w:sz w:val="17"/>
        </w:rPr>
        <w:t xml:space="preserve">    if (now - data.lastSeen &gt; SESSION_TIMEOUT) {</w:t>
      </w:r>
    </w:p>
    <w:p>
      <w:pPr>
        <w:shd w:val="clear" w:color="auto" w:fill="F4F4F5"/>
        <w:spacing w:before="0" w:after="0"/>
        <w:ind w:left="216" w:right="216"/>
      </w:pPr>
      <w:r>
        <w:rPr>
          <w:rFonts w:ascii="Courier New" w:hAnsi="Courier New"/>
          <w:color w:val="1E1E2E"/>
          <w:sz w:val="17"/>
        </w:rPr>
        <w:t xml:space="preserve">      await pool.request()</w:t>
      </w:r>
    </w:p>
    <w:p>
      <w:pPr>
        <w:shd w:val="clear" w:color="auto" w:fill="F4F4F5"/>
        <w:spacing w:before="0" w:after="0"/>
        <w:ind w:left="216" w:right="216"/>
      </w:pPr>
      <w:r>
        <w:rPr>
          <w:rFonts w:ascii="Courier New" w:hAnsi="Courier New"/>
          <w:color w:val="1E1E2E"/>
          <w:sz w:val="17"/>
        </w:rPr>
        <w:t xml:space="preserve">        .input('sessionID', sql.VarChar, sessionID)</w:t>
      </w:r>
    </w:p>
    <w:p>
      <w:pPr>
        <w:shd w:val="clear" w:color="auto" w:fill="F4F4F5"/>
        <w:spacing w:before="0" w:after="0"/>
        <w:ind w:left="216" w:right="216"/>
      </w:pPr>
      <w:r>
        <w:rPr>
          <w:rFonts w:ascii="Courier New" w:hAnsi="Courier New"/>
          <w:color w:val="1E1E2E"/>
          <w:sz w:val="17"/>
        </w:rPr>
        <w:t xml:space="preserve">        .query('UPDATE sessions SET expires_at = @currentTime WHERE sessionID = @sessionID');</w:t>
      </w:r>
    </w:p>
    <w:p>
      <w:pPr>
        <w:shd w:val="clear" w:color="auto" w:fill="F4F4F5"/>
        <w:spacing w:before="0" w:after="0"/>
        <w:ind w:left="216" w:right="216"/>
      </w:pPr>
      <w:r>
        <w:rPr>
          <w:rFonts w:ascii="Courier New" w:hAnsi="Courier New"/>
          <w:color w:val="1E1E2E"/>
          <w:sz w:val="17"/>
        </w:rPr>
        <w:t xml:space="preserve">      activeSessions.delete(sessionID);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 60 * 60 * 1000); // every hour</w:t>
      </w:r>
    </w:p>
    <w:p>
      <w:pPr>
        <w:spacing w:before="280" w:after="40"/>
      </w:pPr>
      <w:r>
        <w:rPr>
          <w:b/>
          <w:color w:val="1B6CA8"/>
          <w:sz w:val="26"/>
        </w:rPr>
        <w:t>3.3  Role-Based Access Control (RBAC) Route Guard</w:t>
      </w:r>
    </w:p>
    <w:p>
      <w:pPr>
        <w:spacing w:before="160" w:after="40"/>
      </w:pPr>
      <w:r>
        <w:rPr>
          <w:i/>
          <w:color w:val="1B6CA8"/>
          <w:sz w:val="19"/>
        </w:rPr>
        <w:t>📄  backend/backend-node/routeGuard/routeGuard.js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Implements three tiers of route protection: (1) isAdmin — allows Admin, SKC, and Chairperson roles; (2) isMasterAdmin — restricts to the top-level Admin role only (used for backup operations); (3) hasAccessControl — granular per-user feature flag enforcement for standard users, querying the accessControl table at runtime.</w:t>
            </w:r>
          </w:p>
        </w:tc>
      </w:tr>
    </w:tbl>
    <w:p>
      <w:pPr>
        <w:spacing w:after="80"/>
      </w:pPr>
    </w:p>
    <w:p>
      <w:pPr>
        <w:spacing w:before="200" w:after="40"/>
      </w:pPr>
      <w:r>
        <w:rPr>
          <w:b/>
          <w:color w:val="0D1B2A"/>
          <w:sz w:val="22"/>
        </w:rPr>
        <w:t>3.3.1  isAdmin and isMasterAdmin Guards</w:t>
      </w:r>
    </w:p>
    <w:p>
      <w:pPr>
        <w:shd w:val="clear" w:color="auto" w:fill="F4F4F5"/>
        <w:spacing w:before="80" w:after="0"/>
        <w:ind w:left="216" w:right="216"/>
      </w:pPr>
      <w:r>
        <w:rPr>
          <w:rFonts w:ascii="Courier New" w:hAnsi="Courier New"/>
          <w:color w:val="1E1E2E"/>
          <w:sz w:val="17"/>
        </w:rPr>
        <w:t>// Guards used as Express middleware on /api/admin/* routes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isAdmin = (req, res, next) =&gt; {</w:t>
      </w:r>
    </w:p>
    <w:p>
      <w:pPr>
        <w:shd w:val="clear" w:color="auto" w:fill="F4F4F5"/>
        <w:spacing w:before="0" w:after="0"/>
        <w:ind w:left="216" w:right="216"/>
      </w:pPr>
      <w:r>
        <w:rPr>
          <w:rFonts w:ascii="Courier New" w:hAnsi="Courier New"/>
          <w:color w:val="1E1E2E"/>
          <w:sz w:val="17"/>
        </w:rPr>
        <w:t xml:space="preserve">  const userPosition = req.user.position?.toLowerCase() || '';</w:t>
      </w:r>
    </w:p>
    <w:p>
      <w:pPr>
        <w:shd w:val="clear" w:color="auto" w:fill="F4F4F5"/>
        <w:spacing w:before="0" w:after="0"/>
        <w:ind w:left="216" w:right="216"/>
      </w:pPr>
      <w:r>
        <w:rPr>
          <w:rFonts w:ascii="Courier New" w:hAnsi="Courier New"/>
          <w:color w:val="1E1E2E"/>
          <w:sz w:val="17"/>
        </w:rPr>
        <w:t xml:space="preserve">  if (userPosition === 'admin' || userPosition === 'skc'</w:t>
      </w:r>
    </w:p>
    <w:p>
      <w:pPr>
        <w:shd w:val="clear" w:color="auto" w:fill="F4F4F5"/>
        <w:spacing w:before="0" w:after="0"/>
        <w:ind w:left="216" w:right="216"/>
      </w:pPr>
      <w:r>
        <w:rPr>
          <w:rFonts w:ascii="Courier New" w:hAnsi="Courier New"/>
          <w:color w:val="1E1E2E"/>
          <w:sz w:val="17"/>
        </w:rPr>
        <w:t xml:space="preserve">      || userPosition.includes('chairperson')) {</w:t>
      </w:r>
    </w:p>
    <w:p>
      <w:pPr>
        <w:shd w:val="clear" w:color="auto" w:fill="F4F4F5"/>
        <w:spacing w:before="0" w:after="0"/>
        <w:ind w:left="216" w:right="216"/>
      </w:pPr>
      <w:r>
        <w:rPr>
          <w:rFonts w:ascii="Courier New" w:hAnsi="Courier New"/>
          <w:color w:val="1E1E2E"/>
          <w:sz w:val="17"/>
        </w:rPr>
        <w:t xml:space="preserve">    next();</w:t>
      </w:r>
    </w:p>
    <w:p>
      <w:pPr>
        <w:shd w:val="clear" w:color="auto" w:fill="F4F4F5"/>
        <w:spacing w:before="0" w:after="0"/>
        <w:ind w:left="216" w:right="216"/>
      </w:pPr>
      <w:r>
        <w:rPr>
          <w:rFonts w:ascii="Courier New" w:hAnsi="Courier New"/>
          <w:color w:val="1E1E2E"/>
          <w:sz w:val="17"/>
        </w:rPr>
        <w:t xml:space="preserve">  } else {</w:t>
      </w:r>
    </w:p>
    <w:p>
      <w:pPr>
        <w:shd w:val="clear" w:color="auto" w:fill="F4F4F5"/>
        <w:spacing w:before="0" w:after="0"/>
        <w:ind w:left="216" w:right="216"/>
      </w:pPr>
      <w:r>
        <w:rPr>
          <w:rFonts w:ascii="Courier New" w:hAnsi="Courier New"/>
          <w:color w:val="1E1E2E"/>
          <w:sz w:val="17"/>
        </w:rPr>
        <w:t xml:space="preserve">    return res.status(403).json({</w:t>
      </w:r>
    </w:p>
    <w:p>
      <w:pPr>
        <w:shd w:val="clear" w:color="auto" w:fill="F4F4F5"/>
        <w:spacing w:before="0" w:after="0"/>
        <w:ind w:left="216" w:right="216"/>
      </w:pPr>
      <w:r>
        <w:rPr>
          <w:rFonts w:ascii="Courier New" w:hAnsi="Courier New"/>
          <w:color w:val="1E1E2E"/>
          <w:sz w:val="17"/>
        </w:rPr>
        <w:t xml:space="preserve">      success: false,</w:t>
      </w:r>
    </w:p>
    <w:p>
      <w:pPr>
        <w:shd w:val="clear" w:color="auto" w:fill="F4F4F5"/>
        <w:spacing w:before="0" w:after="0"/>
        <w:ind w:left="216" w:right="216"/>
      </w:pPr>
      <w:r>
        <w:rPr>
          <w:rFonts w:ascii="Courier New" w:hAnsi="Courier New"/>
          <w:color w:val="1E1E2E"/>
          <w:sz w:val="17"/>
        </w:rPr>
        <w:t xml:space="preserve">      message: 'Access denied. Admin privileges required.'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isMasterAdmin = (req, res, next) =&gt; {</w:t>
      </w:r>
    </w:p>
    <w:p>
      <w:pPr>
        <w:shd w:val="clear" w:color="auto" w:fill="F4F4F5"/>
        <w:spacing w:before="0" w:after="0"/>
        <w:ind w:left="216" w:right="216"/>
      </w:pPr>
      <w:r>
        <w:rPr>
          <w:rFonts w:ascii="Courier New" w:hAnsi="Courier New"/>
          <w:color w:val="1E1E2E"/>
          <w:sz w:val="17"/>
        </w:rPr>
        <w:t xml:space="preserve">  // Only the top-level 'Admin' role can access backup and restore operations</w:t>
      </w:r>
    </w:p>
    <w:p>
      <w:pPr>
        <w:shd w:val="clear" w:color="auto" w:fill="F4F4F5"/>
        <w:spacing w:before="0" w:after="0"/>
        <w:ind w:left="216" w:right="216"/>
      </w:pPr>
      <w:r>
        <w:rPr>
          <w:rFonts w:ascii="Courier New" w:hAnsi="Courier New"/>
          <w:color w:val="1E1E2E"/>
          <w:sz w:val="17"/>
        </w:rPr>
        <w:t xml:space="preserve">  if (req.user.position === 'Admin') {</w:t>
      </w:r>
    </w:p>
    <w:p>
      <w:pPr>
        <w:shd w:val="clear" w:color="auto" w:fill="F4F4F5"/>
        <w:spacing w:before="0" w:after="0"/>
        <w:ind w:left="216" w:right="216"/>
      </w:pPr>
      <w:r>
        <w:rPr>
          <w:rFonts w:ascii="Courier New" w:hAnsi="Courier New"/>
          <w:color w:val="1E1E2E"/>
          <w:sz w:val="17"/>
        </w:rPr>
        <w:t xml:space="preserve">    next();</w:t>
      </w:r>
    </w:p>
    <w:p>
      <w:pPr>
        <w:shd w:val="clear" w:color="auto" w:fill="F4F4F5"/>
        <w:spacing w:before="0" w:after="0"/>
        <w:ind w:left="216" w:right="216"/>
      </w:pPr>
      <w:r>
        <w:rPr>
          <w:rFonts w:ascii="Courier New" w:hAnsi="Courier New"/>
          <w:color w:val="1E1E2E"/>
          <w:sz w:val="17"/>
        </w:rPr>
        <w:t xml:space="preserve">  } else {</w:t>
      </w:r>
    </w:p>
    <w:p>
      <w:pPr>
        <w:shd w:val="clear" w:color="auto" w:fill="F4F4F5"/>
        <w:spacing w:before="0" w:after="0"/>
        <w:ind w:left="216" w:right="216"/>
      </w:pPr>
      <w:r>
        <w:rPr>
          <w:rFonts w:ascii="Courier New" w:hAnsi="Courier New"/>
          <w:color w:val="1E1E2E"/>
          <w:sz w:val="17"/>
        </w:rPr>
        <w:t xml:space="preserve">    return res.status(403).json({</w:t>
      </w:r>
    </w:p>
    <w:p>
      <w:pPr>
        <w:shd w:val="clear" w:color="auto" w:fill="F4F4F5"/>
        <w:spacing w:before="0" w:after="0"/>
        <w:ind w:left="216" w:right="216"/>
      </w:pPr>
      <w:r>
        <w:rPr>
          <w:rFonts w:ascii="Courier New" w:hAnsi="Courier New"/>
          <w:color w:val="1E1E2E"/>
          <w:sz w:val="17"/>
        </w:rPr>
        <w:t xml:space="preserve">      success: false,</w:t>
      </w:r>
    </w:p>
    <w:p>
      <w:pPr>
        <w:shd w:val="clear" w:color="auto" w:fill="F4F4F5"/>
        <w:spacing w:before="0" w:after="0"/>
        <w:ind w:left="216" w:right="216"/>
      </w:pPr>
      <w:r>
        <w:rPr>
          <w:rFonts w:ascii="Courier New" w:hAnsi="Courier New"/>
          <w:color w:val="1E1E2E"/>
          <w:sz w:val="17"/>
        </w:rPr>
        <w:t xml:space="preserve">      message: 'Access denied. Master Admin privileges required.'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w:t>
      </w:r>
    </w:p>
    <w:p>
      <w:pPr>
        <w:spacing w:before="200" w:after="40"/>
      </w:pPr>
      <w:r>
        <w:rPr>
          <w:b/>
          <w:color w:val="0D1B2A"/>
          <w:sz w:val="22"/>
        </w:rPr>
        <w:t>3.3.2  Granular Feature Permission — hasAccessControl</w:t>
      </w:r>
    </w:p>
    <w:p>
      <w:pPr>
        <w:shd w:val="clear" w:color="auto" w:fill="F4F4F5"/>
        <w:spacing w:before="80" w:after="0"/>
        <w:ind w:left="216" w:right="216"/>
      </w:pPr>
      <w:r>
        <w:rPr>
          <w:rFonts w:ascii="Courier New" w:hAnsi="Courier New"/>
          <w:color w:val="1E1E2E"/>
          <w:sz w:val="17"/>
        </w:rPr>
        <w:t>// Used as: router.get('/tracker', hasAccessControl('trackerControl'), handler)</w:t>
      </w:r>
    </w:p>
    <w:p>
      <w:pPr>
        <w:shd w:val="clear" w:color="auto" w:fill="F4F4F5"/>
        <w:spacing w:before="0" w:after="0"/>
        <w:ind w:left="216" w:right="216"/>
      </w:pPr>
      <w:r>
        <w:rPr>
          <w:rFonts w:ascii="Courier New" w:hAnsi="Courier New"/>
          <w:color w:val="1E1E2E"/>
          <w:sz w:val="17"/>
        </w:rPr>
        <w:t>const hasAccessControl = (requiredControl) =&gt; {</w:t>
      </w:r>
    </w:p>
    <w:p>
      <w:pPr>
        <w:shd w:val="clear" w:color="auto" w:fill="F4F4F5"/>
        <w:spacing w:before="0" w:after="0"/>
        <w:ind w:left="216" w:right="216"/>
      </w:pPr>
      <w:r>
        <w:rPr>
          <w:rFonts w:ascii="Courier New" w:hAnsi="Courier New"/>
          <w:color w:val="1E1E2E"/>
          <w:sz w:val="17"/>
        </w:rPr>
        <w:t xml:space="preserve">  return async (req, res, next) =&gt; {</w:t>
      </w:r>
    </w:p>
    <w:p>
      <w:pPr>
        <w:shd w:val="clear" w:color="auto" w:fill="F4F4F5"/>
        <w:spacing w:before="0" w:after="0"/>
        <w:ind w:left="216" w:right="216"/>
      </w:pPr>
      <w:r>
        <w:rPr>
          <w:rFonts w:ascii="Courier New" w:hAnsi="Courier New"/>
          <w:color w:val="1E1E2E"/>
          <w:sz w:val="17"/>
        </w:rPr>
        <w:t xml:space="preserve">    // Admins and SKC always bypass — this guard is for standard users only</w:t>
      </w:r>
    </w:p>
    <w:p>
      <w:pPr>
        <w:shd w:val="clear" w:color="auto" w:fill="F4F4F5"/>
        <w:spacing w:before="0" w:after="0"/>
        <w:ind w:left="216" w:right="216"/>
      </w:pPr>
      <w:r>
        <w:rPr>
          <w:rFonts w:ascii="Courier New" w:hAnsi="Courier New"/>
          <w:color w:val="1E1E2E"/>
          <w:sz w:val="17"/>
        </w:rPr>
        <w:t xml:space="preserve">    if (req.user.position === 'Admin' || req.user.position === 'SKC') {</w:t>
      </w:r>
    </w:p>
    <w:p>
      <w:pPr>
        <w:shd w:val="clear" w:color="auto" w:fill="F4F4F5"/>
        <w:spacing w:before="0" w:after="0"/>
        <w:ind w:left="216" w:right="216"/>
      </w:pPr>
      <w:r>
        <w:rPr>
          <w:rFonts w:ascii="Courier New" w:hAnsi="Courier New"/>
          <w:color w:val="1E1E2E"/>
          <w:sz w:val="17"/>
        </w:rPr>
        <w:t xml:space="preserve">      return next();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pool   = await getConnection();</w:t>
      </w:r>
    </w:p>
    <w:p>
      <w:pPr>
        <w:shd w:val="clear" w:color="auto" w:fill="F4F4F5"/>
        <w:spacing w:before="0" w:after="0"/>
        <w:ind w:left="216" w:right="216"/>
      </w:pPr>
      <w:r>
        <w:rPr>
          <w:rFonts w:ascii="Courier New" w:hAnsi="Courier New"/>
          <w:color w:val="1E1E2E"/>
          <w:sz w:val="17"/>
        </w:rPr>
        <w:t xml:space="preserve">    const result = await pool.request()</w:t>
      </w:r>
    </w:p>
    <w:p>
      <w:pPr>
        <w:shd w:val="clear" w:color="auto" w:fill="F4F4F5"/>
        <w:spacing w:before="0" w:after="0"/>
        <w:ind w:left="216" w:right="216"/>
      </w:pPr>
      <w:r>
        <w:rPr>
          <w:rFonts w:ascii="Courier New" w:hAnsi="Courier New"/>
          <w:color w:val="1E1E2E"/>
          <w:sz w:val="17"/>
        </w:rPr>
        <w:t xml:space="preserve">      .input('userId', sql.Int, req.user.userID)</w:t>
      </w:r>
    </w:p>
    <w:p>
      <w:pPr>
        <w:shd w:val="clear" w:color="auto" w:fill="F4F4F5"/>
        <w:spacing w:before="0" w:after="0"/>
        <w:ind w:left="216" w:right="216"/>
      </w:pPr>
      <w:r>
        <w:rPr>
          <w:rFonts w:ascii="Courier New" w:hAnsi="Courier New"/>
          <w:color w:val="1E1E2E"/>
          <w:sz w:val="17"/>
        </w:rPr>
        <w:t xml:space="preserve">      .query(`SELECT ${requiredControl} FROM accessControl WHERE userID = @userId`);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(result.recordset.length &gt; 0 &amp;&amp; result.recordset[0][requiredControl] === true) {</w:t>
      </w:r>
    </w:p>
    <w:p>
      <w:pPr>
        <w:shd w:val="clear" w:color="auto" w:fill="F4F4F5"/>
        <w:spacing w:before="0" w:after="0"/>
        <w:ind w:left="216" w:right="216"/>
      </w:pPr>
      <w:r>
        <w:rPr>
          <w:rFonts w:ascii="Courier New" w:hAnsi="Courier New"/>
          <w:color w:val="1E1E2E"/>
          <w:sz w:val="17"/>
        </w:rPr>
        <w:t xml:space="preserve">      return next();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return res.status(403).json({</w:t>
      </w:r>
    </w:p>
    <w:p>
      <w:pPr>
        <w:shd w:val="clear" w:color="auto" w:fill="F4F4F5"/>
        <w:spacing w:before="0" w:after="0"/>
        <w:ind w:left="216" w:right="216"/>
      </w:pPr>
      <w:r>
        <w:rPr>
          <w:rFonts w:ascii="Courier New" w:hAnsi="Courier New"/>
          <w:color w:val="1E1E2E"/>
          <w:sz w:val="17"/>
        </w:rPr>
        <w:t xml:space="preserve">      success: false,</w:t>
      </w:r>
    </w:p>
    <w:p>
      <w:pPr>
        <w:shd w:val="clear" w:color="auto" w:fill="F4F4F5"/>
        <w:spacing w:before="0" w:after="0"/>
        <w:ind w:left="216" w:right="216"/>
      </w:pPr>
      <w:r>
        <w:rPr>
          <w:rFonts w:ascii="Courier New" w:hAnsi="Courier New"/>
          <w:color w:val="1E1E2E"/>
          <w:sz w:val="17"/>
        </w:rPr>
        <w:t xml:space="preserve">      message: 'Access denied by Access Control settings.'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w:t>
      </w:r>
    </w:p>
    <w:p>
      <w:pPr>
        <w:spacing w:before="280" w:after="40"/>
      </w:pPr>
      <w:r>
        <w:rPr>
          <w:b/>
          <w:color w:val="1B6CA8"/>
          <w:sz w:val="26"/>
        </w:rPr>
        <w:t>3.4  Real-Time WebSocket Server (Collaboration &amp; Notifications)</w:t>
      </w:r>
    </w:p>
    <w:p>
      <w:pPr>
        <w:spacing w:before="160" w:after="40"/>
      </w:pPr>
      <w:r>
        <w:rPr>
          <w:i/>
          <w:color w:val="1B6CA8"/>
          <w:sz w:val="19"/>
        </w:rPr>
        <w:t>📄  backend/backend-node/websockets/websocket.js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Implements a room-based WebSocket server using the ws library. Users authenticate via JWT upon connecting, then join project-specific rooms. Cursor movements and cell changes are broadcast in real time to all collaborators in the same room. The global broadcast() function is used for system-wide events such as AI job completion, maintenance mode, and deadline notifications.</w:t>
            </w:r>
          </w:p>
        </w:tc>
      </w:tr>
    </w:tbl>
    <w:p>
      <w:pPr>
        <w:spacing w:after="80"/>
      </w:pPr>
    </w:p>
    <w:p>
      <w:pPr>
        <w:spacing w:before="200" w:after="40"/>
      </w:pPr>
      <w:r>
        <w:rPr>
          <w:b/>
          <w:color w:val="0D1B2A"/>
          <w:sz w:val="22"/>
        </w:rPr>
        <w:t>3.4.1  Authentication and Room Join</w:t>
      </w:r>
    </w:p>
    <w:p>
      <w:pPr>
        <w:shd w:val="clear" w:color="auto" w:fill="F4F4F5"/>
        <w:spacing w:before="80" w:after="0"/>
        <w:ind w:left="216" w:right="216"/>
      </w:pPr>
      <w:r>
        <w:rPr>
          <w:rFonts w:ascii="Courier New" w:hAnsi="Courier New"/>
          <w:color w:val="1E1E2E"/>
          <w:sz w:val="17"/>
        </w:rPr>
        <w:t>const clients = new Map();  // userID -&gt; { ws, userInfo, currentRoom }</w:t>
      </w:r>
    </w:p>
    <w:p>
      <w:pPr>
        <w:shd w:val="clear" w:color="auto" w:fill="F4F4F5"/>
        <w:spacing w:before="0" w:after="0"/>
        <w:ind w:left="216" w:right="216"/>
      </w:pPr>
      <w:r>
        <w:rPr>
          <w:rFonts w:ascii="Courier New" w:hAnsi="Courier New"/>
          <w:color w:val="1E1E2E"/>
          <w:sz w:val="17"/>
        </w:rPr>
        <w:t>const rooms   = new Map();  // batchID -&gt; Set of userIDs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wss.on('connection', (ws) =&gt; {</w:t>
      </w:r>
    </w:p>
    <w:p>
      <w:pPr>
        <w:shd w:val="clear" w:color="auto" w:fill="F4F4F5"/>
        <w:spacing w:before="0" w:after="0"/>
        <w:ind w:left="216" w:right="216"/>
      </w:pPr>
      <w:r>
        <w:rPr>
          <w:rFonts w:ascii="Courier New" w:hAnsi="Courier New"/>
          <w:color w:val="1E1E2E"/>
          <w:sz w:val="17"/>
        </w:rPr>
        <w:t xml:space="preserve">  ws.on('message', async (message) =&gt; {</w:t>
      </w:r>
    </w:p>
    <w:p>
      <w:pPr>
        <w:shd w:val="clear" w:color="auto" w:fill="F4F4F5"/>
        <w:spacing w:before="0" w:after="0"/>
        <w:ind w:left="216" w:right="216"/>
      </w:pPr>
      <w:r>
        <w:rPr>
          <w:rFonts w:ascii="Courier New" w:hAnsi="Courier New"/>
          <w:color w:val="1E1E2E"/>
          <w:sz w:val="17"/>
        </w:rPr>
        <w:t xml:space="preserve">    const data = JSON.parse(message);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Auth: verify JWT and look up session in DB ─────────────────────</w:t>
      </w:r>
    </w:p>
    <w:p>
      <w:pPr>
        <w:shd w:val="clear" w:color="auto" w:fill="F4F4F5"/>
        <w:spacing w:before="0" w:after="0"/>
        <w:ind w:left="216" w:right="216"/>
      </w:pPr>
      <w:r>
        <w:rPr>
          <w:rFonts w:ascii="Courier New" w:hAnsi="Courier New"/>
          <w:color w:val="1E1E2E"/>
          <w:sz w:val="17"/>
        </w:rPr>
        <w:t xml:space="preserve">    if (data.type === 'auth') {</w:t>
      </w:r>
    </w:p>
    <w:p>
      <w:pPr>
        <w:shd w:val="clear" w:color="auto" w:fill="F4F4F5"/>
        <w:spacing w:before="0" w:after="0"/>
        <w:ind w:left="216" w:right="216"/>
      </w:pPr>
      <w:r>
        <w:rPr>
          <w:rFonts w:ascii="Courier New" w:hAnsi="Courier New"/>
          <w:color w:val="1E1E2E"/>
          <w:sz w:val="17"/>
        </w:rPr>
        <w:t xml:space="preserve">      const decoded  = jwt.verify(data.token, JWT_SECRET);</w:t>
      </w:r>
    </w:p>
    <w:p>
      <w:pPr>
        <w:shd w:val="clear" w:color="auto" w:fill="F4F4F5"/>
        <w:spacing w:before="0" w:after="0"/>
        <w:ind w:left="216" w:right="216"/>
      </w:pPr>
      <w:r>
        <w:rPr>
          <w:rFonts w:ascii="Courier New" w:hAnsi="Courier New"/>
          <w:color w:val="1E1E2E"/>
          <w:sz w:val="17"/>
        </w:rPr>
        <w:t xml:space="preserve">      const userInfo = await lookupUserBySessionID(decoded.sessionID);</w:t>
      </w:r>
    </w:p>
    <w:p>
      <w:pPr>
        <w:shd w:val="clear" w:color="auto" w:fill="F4F4F5"/>
        <w:spacing w:before="0" w:after="0"/>
        <w:ind w:left="216" w:right="216"/>
      </w:pPr>
      <w:r>
        <w:rPr>
          <w:rFonts w:ascii="Courier New" w:hAnsi="Courier New"/>
          <w:color w:val="1E1E2E"/>
          <w:sz w:val="17"/>
        </w:rPr>
        <w:t xml:space="preserve">      if (!userInfo) {</w:t>
      </w:r>
    </w:p>
    <w:p>
      <w:pPr>
        <w:shd w:val="clear" w:color="auto" w:fill="F4F4F5"/>
        <w:spacing w:before="0" w:after="0"/>
        <w:ind w:left="216" w:right="216"/>
      </w:pPr>
      <w:r>
        <w:rPr>
          <w:rFonts w:ascii="Courier New" w:hAnsi="Courier New"/>
          <w:color w:val="1E1E2E"/>
          <w:sz w:val="17"/>
        </w:rPr>
        <w:t xml:space="preserve">        ws.send(JSON.stringify({ type: 'auth_error', message: 'Session not found' }));</w:t>
      </w:r>
    </w:p>
    <w:p>
      <w:pPr>
        <w:shd w:val="clear" w:color="auto" w:fill="F4F4F5"/>
        <w:spacing w:before="0" w:after="0"/>
        <w:ind w:left="216" w:right="216"/>
      </w:pPr>
      <w:r>
        <w:rPr>
          <w:rFonts w:ascii="Courier New" w:hAnsi="Courier New"/>
          <w:color w:val="1E1E2E"/>
          <w:sz w:val="17"/>
        </w:rPr>
        <w:t xml:space="preserve">        return;</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clients.set(userInfo.userID, { ws, currentRoom: null, userInfo });</w:t>
      </w:r>
    </w:p>
    <w:p>
      <w:pPr>
        <w:shd w:val="clear" w:color="auto" w:fill="F4F4F5"/>
        <w:spacing w:before="0" w:after="0"/>
        <w:ind w:left="216" w:right="216"/>
      </w:pPr>
      <w:r>
        <w:rPr>
          <w:rFonts w:ascii="Courier New" w:hAnsi="Courier New"/>
          <w:color w:val="1E1E2E"/>
          <w:sz w:val="17"/>
        </w:rPr>
        <w:t xml:space="preserve">      ws.userID = userInfo.userID;</w:t>
      </w:r>
    </w:p>
    <w:p>
      <w:pPr>
        <w:shd w:val="clear" w:color="auto" w:fill="F4F4F5"/>
        <w:spacing w:before="0" w:after="0"/>
        <w:ind w:left="216" w:right="216"/>
      </w:pPr>
      <w:r>
        <w:rPr>
          <w:rFonts w:ascii="Courier New" w:hAnsi="Courier New"/>
          <w:color w:val="1E1E2E"/>
          <w:sz w:val="17"/>
        </w:rPr>
        <w:t xml:space="preserve">      ws.send(JSON.stringify({ type: 'auth_ok', userID: userInfo.userID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Join Project Room ───────────────────────────────────────────────</w:t>
      </w:r>
    </w:p>
    <w:p>
      <w:pPr>
        <w:shd w:val="clear" w:color="auto" w:fill="F4F4F5"/>
        <w:spacing w:before="0" w:after="0"/>
        <w:ind w:left="216" w:right="216"/>
      </w:pPr>
      <w:r>
        <w:rPr>
          <w:rFonts w:ascii="Courier New" w:hAnsi="Courier New"/>
          <w:color w:val="1E1E2E"/>
          <w:sz w:val="17"/>
        </w:rPr>
        <w:t xml:space="preserve">    else if (data.type === 'join_project') {</w:t>
      </w:r>
    </w:p>
    <w:p>
      <w:pPr>
        <w:shd w:val="clear" w:color="auto" w:fill="F4F4F5"/>
        <w:spacing w:before="0" w:after="0"/>
        <w:ind w:left="216" w:right="216"/>
      </w:pPr>
      <w:r>
        <w:rPr>
          <w:rFonts w:ascii="Courier New" w:hAnsi="Courier New"/>
          <w:color w:val="1E1E2E"/>
          <w:sz w:val="17"/>
        </w:rPr>
        <w:t xml:space="preserve">      const batchID = String(data.batchID);</w:t>
      </w:r>
    </w:p>
    <w:p>
      <w:pPr>
        <w:shd w:val="clear" w:color="auto" w:fill="F4F4F5"/>
        <w:spacing w:before="0" w:after="0"/>
        <w:ind w:left="216" w:right="216"/>
      </w:pPr>
      <w:r>
        <w:rPr>
          <w:rFonts w:ascii="Courier New" w:hAnsi="Courier New"/>
          <w:color w:val="1E1E2E"/>
          <w:sz w:val="17"/>
        </w:rPr>
        <w:t xml:space="preserve">      leaveRoom(ws.userID);  // Leave current room first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(!rooms.has(batchID)) rooms.set(batchID, new Set());</w:t>
      </w:r>
    </w:p>
    <w:p>
      <w:pPr>
        <w:shd w:val="clear" w:color="auto" w:fill="F4F4F5"/>
        <w:spacing w:before="0" w:after="0"/>
        <w:ind w:left="216" w:right="216"/>
      </w:pPr>
      <w:r>
        <w:rPr>
          <w:rFonts w:ascii="Courier New" w:hAnsi="Courier New"/>
          <w:color w:val="1E1E2E"/>
          <w:sz w:val="17"/>
        </w:rPr>
        <w:t xml:space="preserve">      rooms.get(batchID).add(ws.userID);</w:t>
      </w:r>
    </w:p>
    <w:p>
      <w:pPr>
        <w:shd w:val="clear" w:color="auto" w:fill="F4F4F5"/>
        <w:spacing w:before="0" w:after="0"/>
        <w:ind w:left="216" w:right="216"/>
      </w:pPr>
      <w:r>
        <w:rPr>
          <w:rFonts w:ascii="Courier New" w:hAnsi="Courier New"/>
          <w:color w:val="1E1E2E"/>
          <w:sz w:val="17"/>
        </w:rPr>
        <w:t xml:space="preserve">      clients.get(ws.userID).currentRoom = batchID;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Send existing collaborators to the joining user</w:t>
      </w:r>
    </w:p>
    <w:p>
      <w:pPr>
        <w:shd w:val="clear" w:color="auto" w:fill="F4F4F5"/>
        <w:spacing w:before="0" w:after="0"/>
        <w:ind w:left="216" w:right="216"/>
      </w:pPr>
      <w:r>
        <w:rPr>
          <w:rFonts w:ascii="Courier New" w:hAnsi="Courier New"/>
          <w:color w:val="1E1E2E"/>
          <w:sz w:val="17"/>
        </w:rPr>
        <w:t xml:space="preserve">      const existing = getUsersInRoom(batchID).filter(u =&gt; u.userID !== ws.userID);</w:t>
      </w:r>
    </w:p>
    <w:p>
      <w:pPr>
        <w:shd w:val="clear" w:color="auto" w:fill="F4F4F5"/>
        <w:spacing w:before="0" w:after="0"/>
        <w:ind w:left="216" w:right="216"/>
      </w:pPr>
      <w:r>
        <w:rPr>
          <w:rFonts w:ascii="Courier New" w:hAnsi="Courier New"/>
          <w:color w:val="1E1E2E"/>
          <w:sz w:val="17"/>
        </w:rPr>
        <w:t xml:space="preserve">      ws.send(JSON.stringify({ type: 'room_users', batchID, users: existing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Notify existing members of the new joiner</w:t>
      </w:r>
    </w:p>
    <w:p>
      <w:pPr>
        <w:shd w:val="clear" w:color="auto" w:fill="F4F4F5"/>
        <w:spacing w:before="0" w:after="0"/>
        <w:ind w:left="216" w:right="216"/>
      </w:pPr>
      <w:r>
        <w:rPr>
          <w:rFonts w:ascii="Courier New" w:hAnsi="Courier New"/>
          <w:color w:val="1E1E2E"/>
          <w:sz w:val="17"/>
        </w:rPr>
        <w:t xml:space="preserve">      broadcastToRoom(batchID, {</w:t>
      </w:r>
    </w:p>
    <w:p>
      <w:pPr>
        <w:shd w:val="clear" w:color="auto" w:fill="F4F4F5"/>
        <w:spacing w:before="0" w:after="0"/>
        <w:ind w:left="216" w:right="216"/>
      </w:pPr>
      <w:r>
        <w:rPr>
          <w:rFonts w:ascii="Courier New" w:hAnsi="Courier New"/>
          <w:color w:val="1E1E2E"/>
          <w:sz w:val="17"/>
        </w:rPr>
        <w:t xml:space="preserve">        type: 'user_joined', batchID,</w:t>
      </w:r>
    </w:p>
    <w:p>
      <w:pPr>
        <w:shd w:val="clear" w:color="auto" w:fill="F4F4F5"/>
        <w:spacing w:before="0" w:after="0"/>
        <w:ind w:left="216" w:right="216"/>
      </w:pPr>
      <w:r>
        <w:rPr>
          <w:rFonts w:ascii="Courier New" w:hAnsi="Courier New"/>
          <w:color w:val="1E1E2E"/>
          <w:sz w:val="17"/>
        </w:rPr>
        <w:t xml:space="preserve">        userID: ws.userID,</w:t>
      </w:r>
    </w:p>
    <w:p>
      <w:pPr>
        <w:shd w:val="clear" w:color="auto" w:fill="F4F4F5"/>
        <w:spacing w:before="0" w:after="0"/>
        <w:ind w:left="216" w:right="216"/>
      </w:pPr>
      <w:r>
        <w:rPr>
          <w:rFonts w:ascii="Courier New" w:hAnsi="Courier New"/>
          <w:color w:val="1E1E2E"/>
          <w:sz w:val="17"/>
        </w:rPr>
        <w:t xml:space="preserve">        userInfo: clients.get(ws.userID).userInfo</w:t>
      </w:r>
    </w:p>
    <w:p>
      <w:pPr>
        <w:shd w:val="clear" w:color="auto" w:fill="F4F4F5"/>
        <w:spacing w:before="0" w:after="0"/>
        <w:ind w:left="216" w:right="216"/>
      </w:pPr>
      <w:r>
        <w:rPr>
          <w:rFonts w:ascii="Courier New" w:hAnsi="Courier New"/>
          <w:color w:val="1E1E2E"/>
          <w:sz w:val="17"/>
        </w:rPr>
        <w:t xml:space="preserve">      }, ws.userID);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Cell Change — broadcast to all room members except sender ──────</w:t>
      </w:r>
    </w:p>
    <w:p>
      <w:pPr>
        <w:shd w:val="clear" w:color="auto" w:fill="F4F4F5"/>
        <w:spacing w:before="0" w:after="0"/>
        <w:ind w:left="216" w:right="216"/>
      </w:pPr>
      <w:r>
        <w:rPr>
          <w:rFonts w:ascii="Courier New" w:hAnsi="Courier New"/>
          <w:color w:val="1E1E2E"/>
          <w:sz w:val="17"/>
        </w:rPr>
        <w:t xml:space="preserve">    else if (data.type === 'cell_change') {</w:t>
      </w:r>
    </w:p>
    <w:p>
      <w:pPr>
        <w:shd w:val="clear" w:color="auto" w:fill="F4F4F5"/>
        <w:spacing w:before="0" w:after="0"/>
        <w:ind w:left="216" w:right="216"/>
      </w:pPr>
      <w:r>
        <w:rPr>
          <w:rFonts w:ascii="Courier New" w:hAnsi="Courier New"/>
          <w:color w:val="1E1E2E"/>
          <w:sz w:val="17"/>
        </w:rPr>
        <w:t xml:space="preserve">      const client = clients.get(ws.userID);</w:t>
      </w:r>
    </w:p>
    <w:p>
      <w:pPr>
        <w:shd w:val="clear" w:color="auto" w:fill="F4F4F5"/>
        <w:spacing w:before="0" w:after="0"/>
        <w:ind w:left="216" w:right="216"/>
      </w:pPr>
      <w:r>
        <w:rPr>
          <w:rFonts w:ascii="Courier New" w:hAnsi="Courier New"/>
          <w:color w:val="1E1E2E"/>
          <w:sz w:val="17"/>
        </w:rPr>
        <w:t xml:space="preserve">      broadcastToRoom(client.currentRoom, {</w:t>
      </w:r>
    </w:p>
    <w:p>
      <w:pPr>
        <w:shd w:val="clear" w:color="auto" w:fill="F4F4F5"/>
        <w:spacing w:before="0" w:after="0"/>
        <w:ind w:left="216" w:right="216"/>
      </w:pPr>
      <w:r>
        <w:rPr>
          <w:rFonts w:ascii="Courier New" w:hAnsi="Courier New"/>
          <w:color w:val="1E1E2E"/>
          <w:sz w:val="17"/>
        </w:rPr>
        <w:t xml:space="preserve">        type: 'cell_change', userID: ws.userID,</w:t>
      </w:r>
    </w:p>
    <w:p>
      <w:pPr>
        <w:shd w:val="clear" w:color="auto" w:fill="F4F4F5"/>
        <w:spacing w:before="0" w:after="0"/>
        <w:ind w:left="216" w:right="216"/>
      </w:pPr>
      <w:r>
        <w:rPr>
          <w:rFonts w:ascii="Courier New" w:hAnsi="Courier New"/>
          <w:color w:val="1E1E2E"/>
          <w:sz w:val="17"/>
        </w:rPr>
        <w:t xml:space="preserve">        batchID: client.currentRoom,</w:t>
      </w:r>
    </w:p>
    <w:p>
      <w:pPr>
        <w:shd w:val="clear" w:color="auto" w:fill="F4F4F5"/>
        <w:spacing w:before="0" w:after="0"/>
        <w:ind w:left="216" w:right="216"/>
      </w:pPr>
      <w:r>
        <w:rPr>
          <w:rFonts w:ascii="Courier New" w:hAnsi="Courier New"/>
          <w:color w:val="1E1E2E"/>
          <w:sz w:val="17"/>
        </w:rPr>
        <w:t xml:space="preserve">        changes: data.changes</w:t>
      </w:r>
    </w:p>
    <w:p>
      <w:pPr>
        <w:shd w:val="clear" w:color="auto" w:fill="F4F4F5"/>
        <w:spacing w:before="0" w:after="0"/>
        <w:ind w:left="216" w:right="216"/>
      </w:pPr>
      <w:r>
        <w:rPr>
          <w:rFonts w:ascii="Courier New" w:hAnsi="Courier New"/>
          <w:color w:val="1E1E2E"/>
          <w:sz w:val="17"/>
        </w:rPr>
        <w:t xml:space="preserve">      }, ws.userID);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w:t>
      </w:r>
    </w:p>
    <w:p>
      <w:pPr>
        <w:spacing w:before="200" w:after="40"/>
      </w:pPr>
      <w:r>
        <w:rPr>
          <w:b/>
          <w:color w:val="0D1B2A"/>
          <w:sz w:val="22"/>
        </w:rPr>
        <w:t>3.4.2  Global Broadcast (System Notifications)</w:t>
      </w:r>
    </w:p>
    <w:p>
      <w:pPr>
        <w:shd w:val="clear" w:color="auto" w:fill="F4F4F5"/>
        <w:spacing w:before="80" w:after="0"/>
        <w:ind w:left="216" w:right="216"/>
      </w:pPr>
      <w:r>
        <w:rPr>
          <w:rFonts w:ascii="Courier New" w:hAnsi="Courier New"/>
          <w:color w:val="1E1E2E"/>
          <w:sz w:val="17"/>
        </w:rPr>
        <w:t>// Sends a message to ALL connected WebSocket clients</w:t>
      </w:r>
    </w:p>
    <w:p>
      <w:pPr>
        <w:shd w:val="clear" w:color="auto" w:fill="F4F4F5"/>
        <w:spacing w:before="0" w:after="0"/>
        <w:ind w:left="216" w:right="216"/>
      </w:pPr>
      <w:r>
        <w:rPr>
          <w:rFonts w:ascii="Courier New" w:hAnsi="Courier New"/>
          <w:color w:val="1E1E2E"/>
          <w:sz w:val="17"/>
        </w:rPr>
        <w:t>// Used for: AI job completion, maintenance mode, deadline notifications</w:t>
      </w:r>
    </w:p>
    <w:p>
      <w:pPr>
        <w:shd w:val="clear" w:color="auto" w:fill="F4F4F5"/>
        <w:spacing w:before="0" w:after="0"/>
        <w:ind w:left="216" w:right="216"/>
      </w:pPr>
      <w:r>
        <w:rPr>
          <w:rFonts w:ascii="Courier New" w:hAnsi="Courier New"/>
          <w:color w:val="1E1E2E"/>
          <w:sz w:val="17"/>
        </w:rPr>
        <w:t>function broadcast(message) {</w:t>
      </w:r>
    </w:p>
    <w:p>
      <w:pPr>
        <w:shd w:val="clear" w:color="auto" w:fill="F4F4F5"/>
        <w:spacing w:before="0" w:after="0"/>
        <w:ind w:left="216" w:right="216"/>
      </w:pPr>
      <w:r>
        <w:rPr>
          <w:rFonts w:ascii="Courier New" w:hAnsi="Courier New"/>
          <w:color w:val="1E1E2E"/>
          <w:sz w:val="17"/>
        </w:rPr>
        <w:t xml:space="preserve">  if (!wss) return;</w:t>
      </w:r>
    </w:p>
    <w:p>
      <w:pPr>
        <w:shd w:val="clear" w:color="auto" w:fill="F4F4F5"/>
        <w:spacing w:before="0" w:after="0"/>
        <w:ind w:left="216" w:right="216"/>
      </w:pPr>
      <w:r>
        <w:rPr>
          <w:rFonts w:ascii="Courier New" w:hAnsi="Courier New"/>
          <w:color w:val="1E1E2E"/>
          <w:sz w:val="17"/>
        </w:rPr>
        <w:t xml:space="preserve">  const messageString = JSON.stringify(message);</w:t>
      </w:r>
    </w:p>
    <w:p>
      <w:pPr>
        <w:shd w:val="clear" w:color="auto" w:fill="F4F4F5"/>
        <w:spacing w:before="0" w:after="0"/>
        <w:ind w:left="216" w:right="216"/>
      </w:pPr>
      <w:r>
        <w:rPr>
          <w:rFonts w:ascii="Courier New" w:hAnsi="Courier New"/>
          <w:color w:val="1E1E2E"/>
          <w:sz w:val="17"/>
        </w:rPr>
        <w:t xml:space="preserve">  wss.clients.forEach(client =&gt; {</w:t>
      </w:r>
    </w:p>
    <w:p>
      <w:pPr>
        <w:shd w:val="clear" w:color="auto" w:fill="F4F4F5"/>
        <w:spacing w:before="0" w:after="0"/>
        <w:ind w:left="216" w:right="216"/>
      </w:pPr>
      <w:r>
        <w:rPr>
          <w:rFonts w:ascii="Courier New" w:hAnsi="Courier New"/>
          <w:color w:val="1E1E2E"/>
          <w:sz w:val="17"/>
        </w:rPr>
        <w:t xml:space="preserve">    if (client.readyState === WebSocket.OPEN) {</w:t>
      </w:r>
    </w:p>
    <w:p>
      <w:pPr>
        <w:shd w:val="clear" w:color="auto" w:fill="F4F4F5"/>
        <w:spacing w:before="0" w:after="0"/>
        <w:ind w:left="216" w:right="216"/>
      </w:pPr>
      <w:r>
        <w:rPr>
          <w:rFonts w:ascii="Courier New" w:hAnsi="Courier New"/>
          <w:color w:val="1E1E2E"/>
          <w:sz w:val="17"/>
        </w:rPr>
        <w:t xml:space="preserve">      client.send(messageString);</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Example usage from main.js cron job:</w:t>
      </w:r>
    </w:p>
    <w:p>
      <w:pPr>
        <w:shd w:val="clear" w:color="auto" w:fill="F4F4F5"/>
        <w:spacing w:before="0" w:after="0"/>
        <w:ind w:left="216" w:right="216"/>
      </w:pPr>
      <w:r>
        <w:rPr>
          <w:rFonts w:ascii="Courier New" w:hAnsi="Courier New"/>
          <w:color w:val="1E1E2E"/>
          <w:sz w:val="17"/>
        </w:rPr>
        <w:t>broadcast({ type: 'new_notification', barangayID: batch.barangayID });</w:t>
      </w:r>
    </w:p>
    <w:p>
      <w:pPr>
        <w:shd w:val="clear" w:color="auto" w:fill="F4F4F5"/>
        <w:spacing w:before="0" w:after="0"/>
        <w:ind w:left="216" w:right="216"/>
      </w:pPr>
      <w:r>
        <w:rPr>
          <w:rFonts w:ascii="Courier New" w:hAnsi="Courier New"/>
          <w:color w:val="1E1E2E"/>
          <w:sz w:val="17"/>
        </w:rPr>
        <w:t>broadcast({ type: 'ai_report_status', batchID, status: 'success' });</w:t>
      </w:r>
    </w:p>
    <w:p>
      <w:pPr>
        <w:shd w:val="clear" w:color="auto" w:fill="F4F4F5"/>
        <w:spacing w:before="0" w:after="160"/>
        <w:ind w:left="216" w:right="216"/>
      </w:pPr>
      <w:r>
        <w:rPr>
          <w:rFonts w:ascii="Courier New" w:hAnsi="Courier New"/>
          <w:color w:val="1E1E2E"/>
          <w:sz w:val="17"/>
        </w:rPr>
        <w:t>broadcast({ type: 'maintenance_ended' });</w:t>
      </w:r>
    </w:p>
    <w:p>
      <w:pPr>
        <w:spacing w:before="280" w:after="40"/>
      </w:pPr>
      <w:r>
        <w:rPr>
          <w:b/>
          <w:color w:val="1B6CA8"/>
          <w:sz w:val="26"/>
        </w:rPr>
        <w:t>3.5  Azure Blob Storage Service</w:t>
      </w:r>
    </w:p>
    <w:p>
      <w:pPr>
        <w:spacing w:before="160" w:after="40"/>
      </w:pPr>
      <w:r>
        <w:rPr>
          <w:i/>
          <w:color w:val="1B6CA8"/>
          <w:sz w:val="19"/>
        </w:rPr>
        <w:t>📄  backend/backend-node/Storage/storage.js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Centralized abstraction for all Azure Blob Storage operations. Supports dual-credential fallback (primary and secondary connection strings), dynamic container routing by file type, SAS URL generation with time-limited read-only access (1-hour expiry), and specialized functions for backup management.</w:t>
            </w:r>
          </w:p>
        </w:tc>
      </w:tr>
    </w:tbl>
    <w:p>
      <w:pPr>
        <w:spacing w:after="80"/>
      </w:pPr>
    </w:p>
    <w:p>
      <w:pPr>
        <w:spacing w:before="200" w:after="40"/>
      </w:pPr>
      <w:r>
        <w:rPr>
          <w:b/>
          <w:color w:val="0D1B2A"/>
          <w:sz w:val="22"/>
        </w:rPr>
        <w:t>3.5.1  Client Initialization with Fallback Credentials</w:t>
      </w:r>
    </w:p>
    <w:p>
      <w:pPr>
        <w:shd w:val="clear" w:color="auto" w:fill="F4F4F5"/>
        <w:spacing w:before="80" w:after="0"/>
        <w:ind w:left="216" w:right="216"/>
      </w:pPr>
      <w:r>
        <w:rPr>
          <w:rFonts w:ascii="Courier New" w:hAnsi="Courier New"/>
          <w:color w:val="1E1E2E"/>
          <w:sz w:val="17"/>
        </w:rPr>
        <w:t>const primaryConnectionString   = process.env.STORAGE_CONNECTION_STRING_1;</w:t>
      </w:r>
    </w:p>
    <w:p>
      <w:pPr>
        <w:shd w:val="clear" w:color="auto" w:fill="F4F4F5"/>
        <w:spacing w:before="0" w:after="0"/>
        <w:ind w:left="216" w:right="216"/>
      </w:pPr>
      <w:r>
        <w:rPr>
          <w:rFonts w:ascii="Courier New" w:hAnsi="Courier New"/>
          <w:color w:val="1E1E2E"/>
          <w:sz w:val="17"/>
        </w:rPr>
        <w:t>const secondaryConnectionString = process.env.STORAGE_CONNECTION_STRING_2;</w:t>
      </w:r>
    </w:p>
    <w:p>
      <w:pPr>
        <w:shd w:val="clear" w:color="auto" w:fill="F4F4F5"/>
        <w:spacing w:before="0" w:after="0"/>
        <w:ind w:left="216" w:right="216"/>
      </w:pPr>
      <w:r>
        <w:rPr>
          <w:rFonts w:ascii="Courier New" w:hAnsi="Courier New"/>
          <w:color w:val="1E1E2E"/>
          <w:sz w:val="17"/>
        </w:rPr>
        <w:t>const primaryKey   = process.env.STORAGE_KEY_1;</w:t>
      </w:r>
    </w:p>
    <w:p>
      <w:pPr>
        <w:shd w:val="clear" w:color="auto" w:fill="F4F4F5"/>
        <w:spacing w:before="0" w:after="0"/>
        <w:ind w:left="216" w:right="216"/>
      </w:pPr>
      <w:r>
        <w:rPr>
          <w:rFonts w:ascii="Courier New" w:hAnsi="Courier New"/>
          <w:color w:val="1E1E2E"/>
          <w:sz w:val="17"/>
        </w:rPr>
        <w:t>const secondaryKey = process.env.STORAGE_KEY_2;</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Automatic fallback to secondary credentials if primary is not configured</w:t>
      </w:r>
    </w:p>
    <w:p>
      <w:pPr>
        <w:shd w:val="clear" w:color="auto" w:fill="F4F4F5"/>
        <w:spacing w:before="0" w:after="0"/>
        <w:ind w:left="216" w:right="216"/>
      </w:pPr>
      <w:r>
        <w:rPr>
          <w:rFonts w:ascii="Courier New" w:hAnsi="Courier New"/>
          <w:color w:val="1E1E2E"/>
          <w:sz w:val="17"/>
        </w:rPr>
        <w:t>const useSecondary      = !primaryConnectionString || !primaryKey;</w:t>
      </w:r>
    </w:p>
    <w:p>
      <w:pPr>
        <w:shd w:val="clear" w:color="auto" w:fill="F4F4F5"/>
        <w:spacing w:before="0" w:after="0"/>
        <w:ind w:left="216" w:right="216"/>
      </w:pPr>
      <w:r>
        <w:rPr>
          <w:rFonts w:ascii="Courier New" w:hAnsi="Courier New"/>
          <w:color w:val="1E1E2E"/>
          <w:sz w:val="17"/>
        </w:rPr>
        <w:t>const connectionString  = useSecondary ? secondaryConnectionString : primaryConnectionString;</w:t>
      </w:r>
    </w:p>
    <w:p>
      <w:pPr>
        <w:shd w:val="clear" w:color="auto" w:fill="F4F4F5"/>
        <w:spacing w:before="0" w:after="0"/>
        <w:ind w:left="216" w:right="216"/>
      </w:pPr>
      <w:r>
        <w:rPr>
          <w:rFonts w:ascii="Courier New" w:hAnsi="Courier New"/>
          <w:color w:val="1E1E2E"/>
          <w:sz w:val="17"/>
        </w:rPr>
        <w:t>const key               = useSecondary ? secondaryKey : primaryKey;</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const blobServiceClient   = BlobServiceClient.fromConnectionString(connectionString);</w:t>
      </w:r>
    </w:p>
    <w:p>
      <w:pPr>
        <w:shd w:val="clear" w:color="auto" w:fill="F4F4F5"/>
        <w:spacing w:before="0" w:after="160"/>
        <w:ind w:left="216" w:right="216"/>
      </w:pPr>
      <w:r>
        <w:rPr>
          <w:rFonts w:ascii="Courier New" w:hAnsi="Courier New"/>
          <w:color w:val="1E1E2E"/>
          <w:sz w:val="17"/>
        </w:rPr>
        <w:t>const sharedKeyCredential = new StorageSharedKeyCredential(storageName, key);</w:t>
      </w:r>
    </w:p>
    <w:p>
      <w:pPr>
        <w:spacing w:before="200" w:after="40"/>
      </w:pPr>
      <w:r>
        <w:rPr>
          <w:b/>
          <w:color w:val="0D1B2A"/>
          <w:sz w:val="22"/>
        </w:rPr>
        <w:t>3.5.2  SAS URL Generation (Time-Limited Secure Access)</w:t>
      </w:r>
    </w:p>
    <w:p>
      <w:pPr>
        <w:shd w:val="clear" w:color="auto" w:fill="F4F4F5"/>
        <w:spacing w:before="80" w:after="0"/>
        <w:ind w:left="216" w:right="216"/>
      </w:pPr>
      <w:r>
        <w:rPr>
          <w:rFonts w:ascii="Courier New" w:hAnsi="Courier New"/>
          <w:color w:val="1E1E2E"/>
          <w:sz w:val="17"/>
        </w:rPr>
        <w:t>async function generateSasUrl(containerName, blobName) {</w:t>
      </w:r>
    </w:p>
    <w:p>
      <w:pPr>
        <w:shd w:val="clear" w:color="auto" w:fill="F4F4F5"/>
        <w:spacing w:before="0" w:after="0"/>
        <w:ind w:left="216" w:right="216"/>
      </w:pPr>
      <w:r>
        <w:rPr>
          <w:rFonts w:ascii="Courier New" w:hAnsi="Courier New"/>
          <w:color w:val="1E1E2E"/>
          <w:sz w:val="17"/>
        </w:rPr>
        <w:t xml:space="preserve">  const containerClient = blobServiceClient.getContainerClient(containerName);</w:t>
      </w:r>
    </w:p>
    <w:p>
      <w:pPr>
        <w:shd w:val="clear" w:color="auto" w:fill="F4F4F5"/>
        <w:spacing w:before="0" w:after="0"/>
        <w:ind w:left="216" w:right="216"/>
      </w:pPr>
      <w:r>
        <w:rPr>
          <w:rFonts w:ascii="Courier New" w:hAnsi="Courier New"/>
          <w:color w:val="1E1E2E"/>
          <w:sz w:val="17"/>
        </w:rPr>
        <w:t xml:space="preserve">  const blobClient      = containerClient.getBlobClient(blobName);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sasOptions = {</w:t>
      </w:r>
    </w:p>
    <w:p>
      <w:pPr>
        <w:shd w:val="clear" w:color="auto" w:fill="F4F4F5"/>
        <w:spacing w:before="0" w:after="0"/>
        <w:ind w:left="216" w:right="216"/>
      </w:pPr>
      <w:r>
        <w:rPr>
          <w:rFonts w:ascii="Courier New" w:hAnsi="Courier New"/>
          <w:color w:val="1E1E2E"/>
          <w:sz w:val="17"/>
        </w:rPr>
        <w:t xml:space="preserve">    containerName,</w:t>
      </w:r>
    </w:p>
    <w:p>
      <w:pPr>
        <w:shd w:val="clear" w:color="auto" w:fill="F4F4F5"/>
        <w:spacing w:before="0" w:after="0"/>
        <w:ind w:left="216" w:right="216"/>
      </w:pPr>
      <w:r>
        <w:rPr>
          <w:rFonts w:ascii="Courier New" w:hAnsi="Courier New"/>
          <w:color w:val="1E1E2E"/>
          <w:sz w:val="17"/>
        </w:rPr>
        <w:t xml:space="preserve">    blobName,</w:t>
      </w:r>
    </w:p>
    <w:p>
      <w:pPr>
        <w:shd w:val="clear" w:color="auto" w:fill="F4F4F5"/>
        <w:spacing w:before="0" w:after="0"/>
        <w:ind w:left="216" w:right="216"/>
      </w:pPr>
      <w:r>
        <w:rPr>
          <w:rFonts w:ascii="Courier New" w:hAnsi="Courier New"/>
          <w:color w:val="1E1E2E"/>
          <w:sz w:val="17"/>
        </w:rPr>
        <w:t xml:space="preserve">    startsOn:  new Date(),</w:t>
      </w:r>
    </w:p>
    <w:p>
      <w:pPr>
        <w:shd w:val="clear" w:color="auto" w:fill="F4F4F5"/>
        <w:spacing w:before="0" w:after="0"/>
        <w:ind w:left="216" w:right="216"/>
      </w:pPr>
      <w:r>
        <w:rPr>
          <w:rFonts w:ascii="Courier New" w:hAnsi="Courier New"/>
          <w:color w:val="1E1E2E"/>
          <w:sz w:val="17"/>
        </w:rPr>
        <w:t xml:space="preserve">    expiresOn: new Date(new Date().valueOf() + 60 * 60 * 1000),  // 1-hour expiry</w:t>
      </w:r>
    </w:p>
    <w:p>
      <w:pPr>
        <w:shd w:val="clear" w:color="auto" w:fill="F4F4F5"/>
        <w:spacing w:before="0" w:after="0"/>
        <w:ind w:left="216" w:right="216"/>
      </w:pPr>
      <w:r>
        <w:rPr>
          <w:rFonts w:ascii="Courier New" w:hAnsi="Courier New"/>
          <w:color w:val="1E1E2E"/>
          <w:sz w:val="17"/>
        </w:rPr>
        <w:t xml:space="preserve">    permissions: BlobSASPermissions.parse("r"),                  // Read-only</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const sasToken = generateBlobSASQueryParameters(</w:t>
      </w:r>
    </w:p>
    <w:p>
      <w:pPr>
        <w:shd w:val="clear" w:color="auto" w:fill="F4F4F5"/>
        <w:spacing w:before="0" w:after="0"/>
        <w:ind w:left="216" w:right="216"/>
      </w:pPr>
      <w:r>
        <w:rPr>
          <w:rFonts w:ascii="Courier New" w:hAnsi="Courier New"/>
          <w:color w:val="1E1E2E"/>
          <w:sz w:val="17"/>
        </w:rPr>
        <w:t xml:space="preserve">    sasOptions, sharedKeyCredential</w:t>
      </w:r>
    </w:p>
    <w:p>
      <w:pPr>
        <w:shd w:val="clear" w:color="auto" w:fill="F4F4F5"/>
        <w:spacing w:before="0" w:after="0"/>
        <w:ind w:left="216" w:right="216"/>
      </w:pPr>
      <w:r>
        <w:rPr>
          <w:rFonts w:ascii="Courier New" w:hAnsi="Courier New"/>
          <w:color w:val="1E1E2E"/>
          <w:sz w:val="17"/>
        </w:rPr>
        <w:t xml:space="preserve">  ).toString();</w:t>
      </w:r>
    </w:p>
    <w:p>
      <w:pPr>
        <w:shd w:val="clear" w:color="auto" w:fill="F4F4F5"/>
        <w:spacing w:before="0" w:after="0"/>
        <w:ind w:left="216" w:right="216"/>
      </w:pPr>
      <w:r>
        <w:rPr>
          <w:rFonts w:ascii="Courier New" w:hAnsi="Courier New"/>
          <w:color w:val="1E1E2E"/>
          <w:sz w:val="17"/>
        </w:rPr>
        <w:t xml:space="preserve">  return `${blobClient.url}?${sasToken}`;</w:t>
      </w:r>
    </w:p>
    <w:p>
      <w:pPr>
        <w:shd w:val="clear" w:color="auto" w:fill="F4F4F5"/>
        <w:spacing w:before="0" w:after="160"/>
        <w:ind w:left="216" w:right="216"/>
      </w:pPr>
      <w:r>
        <w:rPr>
          <w:rFonts w:ascii="Courier New" w:hAnsi="Courier New"/>
          <w:color w:val="1E1E2E"/>
          <w:sz w:val="17"/>
        </w:rPr>
        <w:t>}</w:t>
      </w:r>
    </w:p>
    <w:p>
      <w:r>
        <w:br w:type="page"/>
      </w:r>
    </w:p>
    <w:p>
      <w:pPr>
        <w:spacing w:before="360" w:after="80"/>
      </w:pPr>
      <w:r>
        <w:rPr>
          <w:b/>
          <w:color w:val="0D1B2A"/>
          <w:sz w:val="36"/>
        </w:rPr>
        <w:t>Chapter 4 — Backend Python Service (FastAPI / AI-ML)</w:t>
      </w:r>
    </w:p>
    <w:p>
      <w:pPr>
        <w:pBdr>
          <w:bottom w:val="single" w:sz="6" w:space="1" w:color="1B6CA8"/>
        </w:pBdr>
        <w:spacing w:after="120"/>
      </w:pPr>
    </w:p>
    <w:p>
      <w:pPr>
        <w:spacing w:before="280" w:after="40"/>
      </w:pPr>
      <w:r>
        <w:rPr>
          <w:b/>
          <w:color w:val="1B6CA8"/>
          <w:sz w:val="26"/>
        </w:rPr>
        <w:t>4.1  FastAPI Application Entry Point</w:t>
      </w:r>
    </w:p>
    <w:p>
      <w:pPr>
        <w:spacing w:before="160" w:after="40"/>
      </w:pPr>
      <w:r>
        <w:rPr>
          <w:i/>
          <w:color w:val="1B6CA8"/>
          <w:sz w:val="19"/>
        </w:rPr>
        <w:t>📄  backend/backend-python/main.py</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The Python sidecar service is a FastAPI application that handles all AI/ML workloads. It implements an async AI job queue (asyncio.Queue) so that long-running AI jobs do not block the HTTP event loop. Upon job completion, it fires a webhook POST back to the Node.js service on loopback, which then stores the notification and broadcasts it to all connected WebSocket clients.</w:t>
            </w:r>
          </w:p>
        </w:tc>
      </w:tr>
    </w:tbl>
    <w:p>
      <w:pPr>
        <w:spacing w:after="80"/>
      </w:pPr>
    </w:p>
    <w:p>
      <w:pPr>
        <w:spacing w:before="200" w:after="40"/>
      </w:pPr>
      <w:r>
        <w:rPr>
          <w:b/>
          <w:color w:val="0D1B2A"/>
          <w:sz w:val="22"/>
        </w:rPr>
        <w:t>4.1.1  Async AI Job Queue Worker</w:t>
      </w:r>
    </w:p>
    <w:p>
      <w:pPr>
        <w:shd w:val="clear" w:color="auto" w:fill="F4F4F5"/>
        <w:spacing w:before="80" w:after="0"/>
        <w:ind w:left="216" w:right="216"/>
      </w:pPr>
      <w:r>
        <w:rPr>
          <w:rFonts w:ascii="Courier New" w:hAnsi="Courier New"/>
          <w:color w:val="1E1E2E"/>
          <w:sz w:val="17"/>
        </w:rPr>
        <w:t>import asyncio, requests, os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ai_job_queue = asyncio.Queue()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async def ai_job_worker():</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Consumes AI jobs from the queue one at a time.</w:t>
      </w:r>
    </w:p>
    <w:p>
      <w:pPr>
        <w:shd w:val="clear" w:color="auto" w:fill="F4F4F5"/>
        <w:spacing w:before="0" w:after="0"/>
        <w:ind w:left="216" w:right="216"/>
      </w:pPr>
      <w:r>
        <w:rPr>
          <w:rFonts w:ascii="Courier New" w:hAnsi="Courier New"/>
          <w:color w:val="1E1E2E"/>
          <w:sz w:val="17"/>
        </w:rPr>
        <w:t xml:space="preserve">    Runs synchronous AI code in a thread pool (asyncio.to_thread)</w:t>
      </w:r>
    </w:p>
    <w:p>
      <w:pPr>
        <w:shd w:val="clear" w:color="auto" w:fill="F4F4F5"/>
        <w:spacing w:before="0" w:after="0"/>
        <w:ind w:left="216" w:right="216"/>
      </w:pPr>
      <w:r>
        <w:rPr>
          <w:rFonts w:ascii="Courier New" w:hAnsi="Courier New"/>
          <w:color w:val="1E1E2E"/>
          <w:sz w:val="17"/>
        </w:rPr>
        <w:t xml:space="preserve">    to avoid blocking the FastAPI event loop.</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while True:</w:t>
      </w:r>
    </w:p>
    <w:p>
      <w:pPr>
        <w:shd w:val="clear" w:color="auto" w:fill="F4F4F5"/>
        <w:spacing w:before="0" w:after="0"/>
        <w:ind w:left="216" w:right="216"/>
      </w:pPr>
      <w:r>
        <w:rPr>
          <w:rFonts w:ascii="Courier New" w:hAnsi="Courier New"/>
          <w:color w:val="1E1E2E"/>
          <w:sz w:val="17"/>
        </w:rPr>
        <w:t xml:space="preserve">        req_data = await ai_job_queue.get()</w:t>
      </w:r>
    </w:p>
    <w:p>
      <w:pPr>
        <w:shd w:val="clear" w:color="auto" w:fill="F4F4F5"/>
        <w:spacing w:before="0" w:after="0"/>
        <w:ind w:left="216" w:right="216"/>
      </w:pPr>
      <w:r>
        <w:rPr>
          <w:rFonts w:ascii="Courier New" w:hAnsi="Courier New"/>
          <w:color w:val="1E1E2E"/>
          <w:sz w:val="17"/>
        </w:rPr>
        <w:t xml:space="preserve">        try:</w:t>
      </w:r>
    </w:p>
    <w:p>
      <w:pPr>
        <w:shd w:val="clear" w:color="auto" w:fill="F4F4F5"/>
        <w:spacing w:before="0" w:after="0"/>
        <w:ind w:left="216" w:right="216"/>
      </w:pPr>
      <w:r>
        <w:rPr>
          <w:rFonts w:ascii="Courier New" w:hAnsi="Courier New"/>
          <w:color w:val="1E1E2E"/>
          <w:sz w:val="17"/>
        </w:rPr>
        <w:t xml:space="preserve">            # Run the CPU-bound AI job off the event loop</w:t>
      </w:r>
    </w:p>
    <w:p>
      <w:pPr>
        <w:shd w:val="clear" w:color="auto" w:fill="F4F4F5"/>
        <w:spacing w:before="0" w:after="0"/>
        <w:ind w:left="216" w:right="216"/>
      </w:pPr>
      <w:r>
        <w:rPr>
          <w:rFonts w:ascii="Courier New" w:hAnsi="Courier New"/>
          <w:color w:val="1E1E2E"/>
          <w:sz w:val="17"/>
        </w:rPr>
        <w:t xml:space="preserve">            await asyncio.to_thread(run_ai_batch_job)</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Fire webhook callback to Node.js on success</w:t>
      </w:r>
    </w:p>
    <w:p>
      <w:pPr>
        <w:shd w:val="clear" w:color="auto" w:fill="F4F4F5"/>
        <w:spacing w:before="0" w:after="0"/>
        <w:ind w:left="216" w:right="216"/>
      </w:pPr>
      <w:r>
        <w:rPr>
          <w:rFonts w:ascii="Courier New" w:hAnsi="Courier New"/>
          <w:color w:val="1E1E2E"/>
          <w:sz w:val="17"/>
        </w:rPr>
        <w:t xml:space="preserve">            batch_id = req_data.get('batch_id')</w:t>
      </w:r>
    </w:p>
    <w:p>
      <w:pPr>
        <w:shd w:val="clear" w:color="auto" w:fill="F4F4F5"/>
        <w:spacing w:before="0" w:after="0"/>
        <w:ind w:left="216" w:right="216"/>
      </w:pPr>
      <w:r>
        <w:rPr>
          <w:rFonts w:ascii="Courier New" w:hAnsi="Courier New"/>
          <w:color w:val="1E1E2E"/>
          <w:sz w:val="17"/>
        </w:rPr>
        <w:t xml:space="preserve">            port = os.getenv("NODE_PORT", "8000")</w:t>
      </w:r>
    </w:p>
    <w:p>
      <w:pPr>
        <w:shd w:val="clear" w:color="auto" w:fill="F4F4F5"/>
        <w:spacing w:before="0" w:after="0"/>
        <w:ind w:left="216" w:right="216"/>
      </w:pPr>
      <w:r>
        <w:rPr>
          <w:rFonts w:ascii="Courier New" w:hAnsi="Courier New"/>
          <w:color w:val="1E1E2E"/>
          <w:sz w:val="17"/>
        </w:rPr>
        <w:t xml:space="preserve">            requests.post(</w:t>
      </w:r>
    </w:p>
    <w:p>
      <w:pPr>
        <w:shd w:val="clear" w:color="auto" w:fill="F4F4F5"/>
        <w:spacing w:before="0" w:after="0"/>
        <w:ind w:left="216" w:right="216"/>
      </w:pPr>
      <w:r>
        <w:rPr>
          <w:rFonts w:ascii="Courier New" w:hAnsi="Courier New"/>
          <w:color w:val="1E1E2E"/>
          <w:sz w:val="17"/>
        </w:rPr>
        <w:t xml:space="preserve">                f"http://127.0.0.1:{port}/api/project-batch/webhook/ai-status",</w:t>
      </w:r>
    </w:p>
    <w:p>
      <w:pPr>
        <w:shd w:val="clear" w:color="auto" w:fill="F4F4F5"/>
        <w:spacing w:before="0" w:after="0"/>
        <w:ind w:left="216" w:right="216"/>
      </w:pPr>
      <w:r>
        <w:rPr>
          <w:rFonts w:ascii="Courier New" w:hAnsi="Courier New"/>
          <w:color w:val="1E1E2E"/>
          <w:sz w:val="17"/>
        </w:rPr>
        <w:t xml:space="preserve">                json={"status": "success", "batchID": batch_id},</w:t>
      </w:r>
    </w:p>
    <w:p>
      <w:pPr>
        <w:shd w:val="clear" w:color="auto" w:fill="F4F4F5"/>
        <w:spacing w:before="0" w:after="0"/>
        <w:ind w:left="216" w:right="216"/>
      </w:pPr>
      <w:r>
        <w:rPr>
          <w:rFonts w:ascii="Courier New" w:hAnsi="Courier New"/>
          <w:color w:val="1E1E2E"/>
          <w:sz w:val="17"/>
        </w:rPr>
        <w:t xml:space="preserve">                timeout=5</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except Exception as e:</w:t>
      </w:r>
    </w:p>
    <w:p>
      <w:pPr>
        <w:shd w:val="clear" w:color="auto" w:fill="F4F4F5"/>
        <w:spacing w:before="0" w:after="0"/>
        <w:ind w:left="216" w:right="216"/>
      </w:pPr>
      <w:r>
        <w:rPr>
          <w:rFonts w:ascii="Courier New" w:hAnsi="Courier New"/>
          <w:color w:val="1E1E2E"/>
          <w:sz w:val="17"/>
        </w:rPr>
        <w:t xml:space="preserve">            # Fire failure webhook — Node.js will insert AI_FAILED notification</w:t>
      </w:r>
    </w:p>
    <w:p>
      <w:pPr>
        <w:shd w:val="clear" w:color="auto" w:fill="F4F4F5"/>
        <w:spacing w:before="0" w:after="0"/>
        <w:ind w:left="216" w:right="216"/>
      </w:pPr>
      <w:r>
        <w:rPr>
          <w:rFonts w:ascii="Courier New" w:hAnsi="Courier New"/>
          <w:color w:val="1E1E2E"/>
          <w:sz w:val="17"/>
        </w:rPr>
        <w:t xml:space="preserve">            requests.post(</w:t>
      </w:r>
    </w:p>
    <w:p>
      <w:pPr>
        <w:shd w:val="clear" w:color="auto" w:fill="F4F4F5"/>
        <w:spacing w:before="0" w:after="0"/>
        <w:ind w:left="216" w:right="216"/>
      </w:pPr>
      <w:r>
        <w:rPr>
          <w:rFonts w:ascii="Courier New" w:hAnsi="Courier New"/>
          <w:color w:val="1E1E2E"/>
          <w:sz w:val="17"/>
        </w:rPr>
        <w:t xml:space="preserve">                f"http://127.0.0.1:{port}/api/project-batch/webhook/ai-status",</w:t>
      </w:r>
    </w:p>
    <w:p>
      <w:pPr>
        <w:shd w:val="clear" w:color="auto" w:fill="F4F4F5"/>
        <w:spacing w:before="0" w:after="0"/>
        <w:ind w:left="216" w:right="216"/>
      </w:pPr>
      <w:r>
        <w:rPr>
          <w:rFonts w:ascii="Courier New" w:hAnsi="Courier New"/>
          <w:color w:val="1E1E2E"/>
          <w:sz w:val="17"/>
        </w:rPr>
        <w:t xml:space="preserve">                json={"status": "failed", "batchID": batch_id, "error": str(e)},</w:t>
      </w:r>
    </w:p>
    <w:p>
      <w:pPr>
        <w:shd w:val="clear" w:color="auto" w:fill="F4F4F5"/>
        <w:spacing w:before="0" w:after="0"/>
        <w:ind w:left="216" w:right="216"/>
      </w:pPr>
      <w:r>
        <w:rPr>
          <w:rFonts w:ascii="Courier New" w:hAnsi="Courier New"/>
          <w:color w:val="1E1E2E"/>
          <w:sz w:val="17"/>
        </w:rPr>
        <w:t xml:space="preserve">                timeout=5</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finally:</w:t>
      </w:r>
    </w:p>
    <w:p>
      <w:pPr>
        <w:shd w:val="clear" w:color="auto" w:fill="F4F4F5"/>
        <w:spacing w:before="0" w:after="0"/>
        <w:ind w:left="216" w:right="216"/>
      </w:pPr>
      <w:r>
        <w:rPr>
          <w:rFonts w:ascii="Courier New" w:hAnsi="Courier New"/>
          <w:color w:val="1E1E2E"/>
          <w:sz w:val="17"/>
        </w:rPr>
        <w:t xml:space="preserve">            ai_job_queue.task_done()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@asynccontextmanager</w:t>
      </w:r>
    </w:p>
    <w:p>
      <w:pPr>
        <w:shd w:val="clear" w:color="auto" w:fill="F4F4F5"/>
        <w:spacing w:before="0" w:after="0"/>
        <w:ind w:left="216" w:right="216"/>
      </w:pPr>
      <w:r>
        <w:rPr>
          <w:rFonts w:ascii="Courier New" w:hAnsi="Courier New"/>
          <w:color w:val="1E1E2E"/>
          <w:sz w:val="17"/>
        </w:rPr>
        <w:t>async def lifespan(app: FastAPI):</w:t>
      </w:r>
    </w:p>
    <w:p>
      <w:pPr>
        <w:shd w:val="clear" w:color="auto" w:fill="F4F4F5"/>
        <w:spacing w:before="0" w:after="0"/>
        <w:ind w:left="216" w:right="216"/>
      </w:pPr>
      <w:r>
        <w:rPr>
          <w:rFonts w:ascii="Courier New" w:hAnsi="Courier New"/>
          <w:color w:val="1E1E2E"/>
          <w:sz w:val="17"/>
        </w:rPr>
        <w:t xml:space="preserve">    worker_task = asyncio.create_task(ai_job_worker())</w:t>
      </w:r>
    </w:p>
    <w:p>
      <w:pPr>
        <w:shd w:val="clear" w:color="auto" w:fill="F4F4F5"/>
        <w:spacing w:before="0" w:after="0"/>
        <w:ind w:left="216" w:right="216"/>
      </w:pPr>
      <w:r>
        <w:rPr>
          <w:rFonts w:ascii="Courier New" w:hAnsi="Courier New"/>
          <w:color w:val="1E1E2E"/>
          <w:sz w:val="17"/>
        </w:rPr>
        <w:t xml:space="preserve">    yield</w:t>
      </w:r>
    </w:p>
    <w:p>
      <w:pPr>
        <w:shd w:val="clear" w:color="auto" w:fill="F4F4F5"/>
        <w:spacing w:before="0" w:after="0"/>
        <w:ind w:left="216" w:right="216"/>
      </w:pPr>
      <w:r>
        <w:rPr>
          <w:rFonts w:ascii="Courier New" w:hAnsi="Courier New"/>
          <w:color w:val="1E1E2E"/>
          <w:sz w:val="17"/>
        </w:rPr>
        <w:t xml:space="preserve">    worker_task.cancel()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app = FastAPI(title="smartSK AI Service", lifespan=lifespan)</w:t>
      </w:r>
    </w:p>
    <w:p>
      <w:pPr>
        <w:spacing w:before="200" w:after="40"/>
      </w:pPr>
      <w:r>
        <w:rPr>
          <w:b/>
          <w:color w:val="0D1B2A"/>
          <w:sz w:val="22"/>
        </w:rPr>
        <w:t>4.1.2  Key FastAPI Endpoints</w:t>
      </w:r>
    </w:p>
    <w:p>
      <w:pPr>
        <w:shd w:val="clear" w:color="auto" w:fill="F4F4F5"/>
        <w:spacing w:before="80" w:after="0"/>
        <w:ind w:left="216" w:right="216"/>
      </w:pPr>
      <w:r>
        <w:rPr>
          <w:rFonts w:ascii="Courier New" w:hAnsi="Courier New"/>
          <w:color w:val="1E1E2E"/>
          <w:sz w:val="17"/>
        </w:rPr>
        <w:t># Queues an AI batch job — returns immediately (non-blocking)</w:t>
      </w:r>
    </w:p>
    <w:p>
      <w:pPr>
        <w:shd w:val="clear" w:color="auto" w:fill="F4F4F5"/>
        <w:spacing w:before="0" w:after="0"/>
        <w:ind w:left="216" w:right="216"/>
      </w:pPr>
      <w:r>
        <w:rPr>
          <w:rFonts w:ascii="Courier New" w:hAnsi="Courier New"/>
          <w:color w:val="1E1E2E"/>
          <w:sz w:val="17"/>
        </w:rPr>
        <w:t>@app.post("/run-ai-batch-job")</w:t>
      </w:r>
    </w:p>
    <w:p>
      <w:pPr>
        <w:shd w:val="clear" w:color="auto" w:fill="F4F4F5"/>
        <w:spacing w:before="0" w:after="0"/>
        <w:ind w:left="216" w:right="216"/>
      </w:pPr>
      <w:r>
        <w:rPr>
          <w:rFonts w:ascii="Courier New" w:hAnsi="Courier New"/>
          <w:color w:val="1E1E2E"/>
          <w:sz w:val="17"/>
        </w:rPr>
        <w:t>async def trigger_batch_job(req: AIBatchJobRequest):</w:t>
      </w:r>
    </w:p>
    <w:p>
      <w:pPr>
        <w:shd w:val="clear" w:color="auto" w:fill="F4F4F5"/>
        <w:spacing w:before="0" w:after="0"/>
        <w:ind w:left="216" w:right="216"/>
      </w:pPr>
      <w:r>
        <w:rPr>
          <w:rFonts w:ascii="Courier New" w:hAnsi="Courier New"/>
          <w:color w:val="1E1E2E"/>
          <w:sz w:val="17"/>
        </w:rPr>
        <w:t xml:space="preserve">    await ai_job_queue.put({'batch_id': req.batch_id})</w:t>
      </w:r>
    </w:p>
    <w:p>
      <w:pPr>
        <w:shd w:val="clear" w:color="auto" w:fill="F4F4F5"/>
        <w:spacing w:before="0" w:after="0"/>
        <w:ind w:left="216" w:right="216"/>
      </w:pPr>
      <w:r>
        <w:rPr>
          <w:rFonts w:ascii="Courier New" w:hAnsi="Courier New"/>
          <w:color w:val="1E1E2E"/>
          <w:sz w:val="17"/>
        </w:rPr>
        <w:t xml:space="preserve">    return {"status": "ok", "message": "Batch AI Job queued successfully."}</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Downloads Excel template from Azure, processes it in-memory, uploads result back</w:t>
      </w:r>
    </w:p>
    <w:p>
      <w:pPr>
        <w:shd w:val="clear" w:color="auto" w:fill="F4F4F5"/>
        <w:spacing w:before="0" w:after="0"/>
        <w:ind w:left="216" w:right="216"/>
      </w:pPr>
      <w:r>
        <w:rPr>
          <w:rFonts w:ascii="Courier New" w:hAnsi="Courier New"/>
          <w:color w:val="1E1E2E"/>
          <w:sz w:val="17"/>
        </w:rPr>
        <w:t>@app.post("/initialize-project")</w:t>
      </w:r>
    </w:p>
    <w:p>
      <w:pPr>
        <w:shd w:val="clear" w:color="auto" w:fill="F4F4F5"/>
        <w:spacing w:before="0" w:after="0"/>
        <w:ind w:left="216" w:right="216"/>
      </w:pPr>
      <w:r>
        <w:rPr>
          <w:rFonts w:ascii="Courier New" w:hAnsi="Courier New"/>
          <w:color w:val="1E1E2E"/>
          <w:sz w:val="17"/>
        </w:rPr>
        <w:t>def trigger_initialize_project(req: InitializeProjectRequest):</w:t>
      </w:r>
    </w:p>
    <w:p>
      <w:pPr>
        <w:shd w:val="clear" w:color="auto" w:fill="F4F4F5"/>
        <w:spacing w:before="0" w:after="0"/>
        <w:ind w:left="216" w:right="216"/>
      </w:pPr>
      <w:r>
        <w:rPr>
          <w:rFonts w:ascii="Courier New" w:hAnsi="Courier New"/>
          <w:color w:val="1E1E2E"/>
          <w:sz w:val="17"/>
        </w:rPr>
        <w:t xml:space="preserve">    TEMPLATE_CONTAINER      = os.getenv("TEMPLATE_CONTAINER", "template")</w:t>
      </w:r>
    </w:p>
    <w:p>
      <w:pPr>
        <w:shd w:val="clear" w:color="auto" w:fill="F4F4F5"/>
        <w:spacing w:before="0" w:after="0"/>
        <w:ind w:left="216" w:right="216"/>
      </w:pPr>
      <w:r>
        <w:rPr>
          <w:rFonts w:ascii="Courier New" w:hAnsi="Courier New"/>
          <w:color w:val="1E1E2E"/>
          <w:sz w:val="17"/>
        </w:rPr>
        <w:t xml:space="preserve">    PROJECT_BATCH_CONTAINER = os.getenv("PROJECT_BATCH_CONTAINER", "project-batch")</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Download template and logos from Azure Blob Storage</w:t>
      </w:r>
    </w:p>
    <w:p>
      <w:pPr>
        <w:shd w:val="clear" w:color="auto" w:fill="F4F4F5"/>
        <w:spacing w:before="0" w:after="0"/>
        <w:ind w:left="216" w:right="216"/>
      </w:pPr>
      <w:r>
        <w:rPr>
          <w:rFonts w:ascii="Courier New" w:hAnsi="Courier New"/>
          <w:color w:val="1E1E2E"/>
          <w:sz w:val="17"/>
        </w:rPr>
        <w:t xml:space="preserve">    template_data  = download_blob_to_memory(TEMPLATE_CONTAINER, req.template_name)</w:t>
      </w:r>
    </w:p>
    <w:p>
      <w:pPr>
        <w:shd w:val="clear" w:color="auto" w:fill="F4F4F5"/>
        <w:spacing w:before="0" w:after="0"/>
        <w:ind w:left="216" w:right="216"/>
      </w:pPr>
      <w:r>
        <w:rPr>
          <w:rFonts w:ascii="Courier New" w:hAnsi="Courier New"/>
          <w:color w:val="1E1E2E"/>
          <w:sz w:val="17"/>
        </w:rPr>
        <w:t xml:space="preserve">    sk_logo_data   = download_blob_to_memory(TEMPLATE_CONTAINER, req.sk_logo_path)</w:t>
      </w:r>
    </w:p>
    <w:p>
      <w:pPr>
        <w:shd w:val="clear" w:color="auto" w:fill="F4F4F5"/>
        <w:spacing w:before="0" w:after="0"/>
        <w:ind w:left="216" w:right="216"/>
      </w:pPr>
      <w:r>
        <w:rPr>
          <w:rFonts w:ascii="Courier New" w:hAnsi="Courier New"/>
          <w:color w:val="1E1E2E"/>
          <w:sz w:val="17"/>
        </w:rPr>
        <w:t xml:space="preserve">    brgy_logo_data = download_blob_to_memory(TEMPLATE_CONTAINER, req.brgy_logo_path)</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Process Excel in-memory (no local file system writes)</w:t>
      </w:r>
    </w:p>
    <w:p>
      <w:pPr>
        <w:shd w:val="clear" w:color="auto" w:fill="F4F4F5"/>
        <w:spacing w:before="0" w:after="0"/>
        <w:ind w:left="216" w:right="216"/>
      </w:pPr>
      <w:r>
        <w:rPr>
          <w:rFonts w:ascii="Courier New" w:hAnsi="Courier New"/>
          <w:color w:val="1E1E2E"/>
          <w:sz w:val="17"/>
        </w:rPr>
        <w:t xml:space="preserve">    modified_excel_data = duplicate_and_init_excel(</w:t>
      </w:r>
    </w:p>
    <w:p>
      <w:pPr>
        <w:shd w:val="clear" w:color="auto" w:fill="F4F4F5"/>
        <w:spacing w:before="0" w:after="0"/>
        <w:ind w:left="216" w:right="216"/>
      </w:pPr>
      <w:r>
        <w:rPr>
          <w:rFonts w:ascii="Courier New" w:hAnsi="Courier New"/>
          <w:color w:val="1E1E2E"/>
          <w:sz w:val="17"/>
        </w:rPr>
        <w:t xml:space="preserve">        file_data=template_data,</w:t>
      </w:r>
    </w:p>
    <w:p>
      <w:pPr>
        <w:shd w:val="clear" w:color="auto" w:fill="F4F4F5"/>
        <w:spacing w:before="0" w:after="0"/>
        <w:ind w:left="216" w:right="216"/>
      </w:pPr>
      <w:r>
        <w:rPr>
          <w:rFonts w:ascii="Courier New" w:hAnsi="Courier New"/>
          <w:color w:val="1E1E2E"/>
          <w:sz w:val="17"/>
        </w:rPr>
        <w:t xml:space="preserve">        barangay_id=req.barangay_id,</w:t>
      </w:r>
    </w:p>
    <w:p>
      <w:pPr>
        <w:shd w:val="clear" w:color="auto" w:fill="F4F4F5"/>
        <w:spacing w:before="0" w:after="0"/>
        <w:ind w:left="216" w:right="216"/>
      </w:pPr>
      <w:r>
        <w:rPr>
          <w:rFonts w:ascii="Courier New" w:hAnsi="Courier New"/>
          <w:color w:val="1E1E2E"/>
          <w:sz w:val="17"/>
        </w:rPr>
        <w:t xml:space="preserve">        proj_type=req.proj_type,</w:t>
      </w:r>
    </w:p>
    <w:p>
      <w:pPr>
        <w:shd w:val="clear" w:color="auto" w:fill="F4F4F5"/>
        <w:spacing w:before="0" w:after="0"/>
        <w:ind w:left="216" w:right="216"/>
      </w:pPr>
      <w:r>
        <w:rPr>
          <w:rFonts w:ascii="Courier New" w:hAnsi="Courier New"/>
          <w:color w:val="1E1E2E"/>
          <w:sz w:val="17"/>
        </w:rPr>
        <w:t xml:space="preserve">        target_year=req.target_year,</w:t>
      </w:r>
    </w:p>
    <w:p>
      <w:pPr>
        <w:shd w:val="clear" w:color="auto" w:fill="F4F4F5"/>
        <w:spacing w:before="0" w:after="0"/>
        <w:ind w:left="216" w:right="216"/>
      </w:pPr>
      <w:r>
        <w:rPr>
          <w:rFonts w:ascii="Courier New" w:hAnsi="Courier New"/>
          <w:color w:val="1E1E2E"/>
          <w:sz w:val="17"/>
        </w:rPr>
        <w:t xml:space="preserve">        sk_logo_data=sk_logo_data,</w:t>
      </w:r>
    </w:p>
    <w:p>
      <w:pPr>
        <w:shd w:val="clear" w:color="auto" w:fill="F4F4F5"/>
        <w:spacing w:before="0" w:after="0"/>
        <w:ind w:left="216" w:right="216"/>
      </w:pPr>
      <w:r>
        <w:rPr>
          <w:rFonts w:ascii="Courier New" w:hAnsi="Courier New"/>
          <w:color w:val="1E1E2E"/>
          <w:sz w:val="17"/>
        </w:rPr>
        <w:t xml:space="preserve">        brgy_logo_data=brgy_logo_data</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Upload result to Azure</w:t>
      </w:r>
    </w:p>
    <w:p>
      <w:pPr>
        <w:shd w:val="clear" w:color="auto" w:fill="F4F4F5"/>
        <w:spacing w:before="0" w:after="0"/>
        <w:ind w:left="216" w:right="216"/>
      </w:pPr>
      <w:r>
        <w:rPr>
          <w:rFonts w:ascii="Courier New" w:hAnsi="Courier New"/>
          <w:color w:val="1E1E2E"/>
          <w:sz w:val="17"/>
        </w:rPr>
        <w:t xml:space="preserve">    upload_blob_from_memory(PROJECT_BATCH_CONTAINER, req.file_path, modified_excel_data)</w:t>
      </w:r>
    </w:p>
    <w:p>
      <w:pPr>
        <w:shd w:val="clear" w:color="auto" w:fill="F4F4F5"/>
        <w:spacing w:before="0" w:after="0"/>
        <w:ind w:left="216" w:right="216"/>
      </w:pPr>
      <w:r>
        <w:rPr>
          <w:rFonts w:ascii="Courier New" w:hAnsi="Courier New"/>
          <w:color w:val="1E1E2E"/>
          <w:sz w:val="17"/>
        </w:rPr>
        <w:t xml:space="preserve">    return {"status": "ok", "message": f"Project {req.batch_id} initialized on Azure."}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Triggers background AI account verification job</w:t>
      </w:r>
    </w:p>
    <w:p>
      <w:pPr>
        <w:shd w:val="clear" w:color="auto" w:fill="F4F4F5"/>
        <w:spacing w:before="0" w:after="0"/>
        <w:ind w:left="216" w:right="216"/>
      </w:pPr>
      <w:r>
        <w:rPr>
          <w:rFonts w:ascii="Courier New" w:hAnsi="Courier New"/>
          <w:color w:val="1E1E2E"/>
          <w:sz w:val="17"/>
        </w:rPr>
        <w:t>@app.post("/verify-registration")</w:t>
      </w:r>
    </w:p>
    <w:p>
      <w:pPr>
        <w:shd w:val="clear" w:color="auto" w:fill="F4F4F5"/>
        <w:spacing w:before="0" w:after="0"/>
        <w:ind w:left="216" w:right="216"/>
      </w:pPr>
      <w:r>
        <w:rPr>
          <w:rFonts w:ascii="Courier New" w:hAnsi="Courier New"/>
          <w:color w:val="1E1E2E"/>
          <w:sz w:val="17"/>
        </w:rPr>
        <w:t>def trigger_verify_registration(req: VerifyRegistrationRequest, background_tasks: BackgroundTasks):</w:t>
      </w:r>
    </w:p>
    <w:p>
      <w:pPr>
        <w:shd w:val="clear" w:color="auto" w:fill="F4F4F5"/>
        <w:spacing w:before="0" w:after="0"/>
        <w:ind w:left="216" w:right="216"/>
      </w:pPr>
      <w:r>
        <w:rPr>
          <w:rFonts w:ascii="Courier New" w:hAnsi="Courier New"/>
          <w:color w:val="1E1E2E"/>
          <w:sz w:val="17"/>
        </w:rPr>
        <w:t xml:space="preserve">    background_tasks.add_task(verify_registration_job, req.user_id)</w:t>
      </w:r>
    </w:p>
    <w:p>
      <w:pPr>
        <w:shd w:val="clear" w:color="auto" w:fill="F4F4F5"/>
        <w:spacing w:before="0" w:after="160"/>
        <w:ind w:left="216" w:right="216"/>
      </w:pPr>
      <w:r>
        <w:rPr>
          <w:rFonts w:ascii="Courier New" w:hAnsi="Courier New"/>
          <w:color w:val="1E1E2E"/>
          <w:sz w:val="17"/>
        </w:rPr>
        <w:t xml:space="preserve">    return {"status": "ok", "message": f"Verification triggered for user {req.user_id}."}</w:t>
      </w:r>
    </w:p>
    <w:p>
      <w:pPr>
        <w:spacing w:before="280" w:after="40"/>
      </w:pPr>
      <w:r>
        <w:rPr>
          <w:b/>
          <w:color w:val="1B6CA8"/>
          <w:sz w:val="26"/>
        </w:rPr>
        <w:t>4.2  Google Gemini API Wrapper with Fallback Chain</w:t>
      </w:r>
    </w:p>
    <w:p>
      <w:pPr>
        <w:spacing w:before="160" w:after="40"/>
      </w:pPr>
      <w:r>
        <w:rPr>
          <w:i/>
          <w:color w:val="1B6CA8"/>
          <w:sz w:val="19"/>
        </w:rPr>
        <w:t>📄  backend/backend-python/AI/gemini_utils.py</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Production-grade wrapper for the Google Gemini API. Implements a 4-tier model fallback chain: if the primary model hits a quota limit (HTTP 429), the session automatically switches to the next fallback model. Responses are cleaned of markdown code fences, parsed as JSON, and validated by a caller-provided function before being returned.</w:t>
            </w:r>
          </w:p>
        </w:tc>
      </w:tr>
    </w:tbl>
    <w:p>
      <w:pPr>
        <w:spacing w:after="80"/>
      </w:pPr>
    </w:p>
    <w:p>
      <w:pPr>
        <w:shd w:val="clear" w:color="auto" w:fill="F4F4F5"/>
        <w:spacing w:before="80" w:after="0"/>
        <w:ind w:left="216" w:right="216"/>
      </w:pPr>
      <w:r>
        <w:rPr>
          <w:rFonts w:ascii="Courier New" w:hAnsi="Courier New"/>
          <w:color w:val="1E1E2E"/>
          <w:sz w:val="17"/>
        </w:rPr>
        <w:t>from google import genai</w:t>
      </w:r>
    </w:p>
    <w:p>
      <w:pPr>
        <w:shd w:val="clear" w:color="auto" w:fill="F4F4F5"/>
        <w:spacing w:before="0" w:after="0"/>
        <w:ind w:left="216" w:right="216"/>
      </w:pPr>
      <w:r>
        <w:rPr>
          <w:rFonts w:ascii="Courier New" w:hAnsi="Courier New"/>
          <w:color w:val="1E1E2E"/>
          <w:sz w:val="17"/>
        </w:rPr>
        <w:t>import time, logging, json, re, os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logger = logging.getLogger(__name__)</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 Centralized model names — fallback chain ─────────────────────────────</w:t>
      </w:r>
    </w:p>
    <w:p>
      <w:pPr>
        <w:shd w:val="clear" w:color="auto" w:fill="F4F4F5"/>
        <w:spacing w:before="0" w:after="0"/>
        <w:ind w:left="216" w:right="216"/>
      </w:pPr>
      <w:r>
        <w:rPr>
          <w:rFonts w:ascii="Courier New" w:hAnsi="Courier New"/>
          <w:color w:val="1E1E2E"/>
          <w:sz w:val="17"/>
        </w:rPr>
        <w:t>PRIMARY_MODEL    = "gemini-3.5-flash"</w:t>
      </w:r>
    </w:p>
    <w:p>
      <w:pPr>
        <w:shd w:val="clear" w:color="auto" w:fill="F4F4F5"/>
        <w:spacing w:before="0" w:after="0"/>
        <w:ind w:left="216" w:right="216"/>
      </w:pPr>
      <w:r>
        <w:rPr>
          <w:rFonts w:ascii="Courier New" w:hAnsi="Courier New"/>
          <w:color w:val="1E1E2E"/>
          <w:sz w:val="17"/>
        </w:rPr>
        <w:t>FALLBACK_MODEL   = "gemini-3.1-flash-lite"</w:t>
      </w:r>
    </w:p>
    <w:p>
      <w:pPr>
        <w:shd w:val="clear" w:color="auto" w:fill="F4F4F5"/>
        <w:spacing w:before="0" w:after="0"/>
        <w:ind w:left="216" w:right="216"/>
      </w:pPr>
      <w:r>
        <w:rPr>
          <w:rFonts w:ascii="Courier New" w:hAnsi="Courier New"/>
          <w:color w:val="1E1E2E"/>
          <w:sz w:val="17"/>
        </w:rPr>
        <w:t>FALLBACK_MODEL_1 = "gemini-2.5-flash"</w:t>
      </w:r>
    </w:p>
    <w:p>
      <w:pPr>
        <w:shd w:val="clear" w:color="auto" w:fill="F4F4F5"/>
        <w:spacing w:before="0" w:after="0"/>
        <w:ind w:left="216" w:right="216"/>
      </w:pPr>
      <w:r>
        <w:rPr>
          <w:rFonts w:ascii="Courier New" w:hAnsi="Courier New"/>
          <w:color w:val="1E1E2E"/>
          <w:sz w:val="17"/>
        </w:rPr>
        <w:t>FALLBACK_MODEL_2 = "gemini-2.5-flash-lite"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_client       = None</w:t>
      </w:r>
    </w:p>
    <w:p>
      <w:pPr>
        <w:shd w:val="clear" w:color="auto" w:fill="F4F4F5"/>
        <w:spacing w:before="0" w:after="0"/>
        <w:ind w:left="216" w:right="216"/>
      </w:pPr>
      <w:r>
        <w:rPr>
          <w:rFonts w:ascii="Courier New" w:hAnsi="Courier New"/>
          <w:color w:val="1E1E2E"/>
          <w:sz w:val="17"/>
        </w:rPr>
        <w:t>_active_model = PRIMARY_MODEL</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def get_gemini_client():</w:t>
      </w:r>
    </w:p>
    <w:p>
      <w:pPr>
        <w:shd w:val="clear" w:color="auto" w:fill="F4F4F5"/>
        <w:spacing w:before="0" w:after="0"/>
        <w:ind w:left="216" w:right="216"/>
      </w:pPr>
      <w:r>
        <w:rPr>
          <w:rFonts w:ascii="Courier New" w:hAnsi="Courier New"/>
          <w:color w:val="1E1E2E"/>
          <w:sz w:val="17"/>
        </w:rPr>
        <w:t xml:space="preserve">    """Singleton genai.Client — initialized once per process."""</w:t>
      </w:r>
    </w:p>
    <w:p>
      <w:pPr>
        <w:shd w:val="clear" w:color="auto" w:fill="F4F4F5"/>
        <w:spacing w:before="0" w:after="0"/>
        <w:ind w:left="216" w:right="216"/>
      </w:pPr>
      <w:r>
        <w:rPr>
          <w:rFonts w:ascii="Courier New" w:hAnsi="Courier New"/>
          <w:color w:val="1E1E2E"/>
          <w:sz w:val="17"/>
        </w:rPr>
        <w:t xml:space="preserve">    global _client</w:t>
      </w:r>
    </w:p>
    <w:p>
      <w:pPr>
        <w:shd w:val="clear" w:color="auto" w:fill="F4F4F5"/>
        <w:spacing w:before="0" w:after="0"/>
        <w:ind w:left="216" w:right="216"/>
      </w:pPr>
      <w:r>
        <w:rPr>
          <w:rFonts w:ascii="Courier New" w:hAnsi="Courier New"/>
          <w:color w:val="1E1E2E"/>
          <w:sz w:val="17"/>
        </w:rPr>
        <w:t xml:space="preserve">    if _client is None:</w:t>
      </w:r>
    </w:p>
    <w:p>
      <w:pPr>
        <w:shd w:val="clear" w:color="auto" w:fill="F4F4F5"/>
        <w:spacing w:before="0" w:after="0"/>
        <w:ind w:left="216" w:right="216"/>
      </w:pPr>
      <w:r>
        <w:rPr>
          <w:rFonts w:ascii="Courier New" w:hAnsi="Courier New"/>
          <w:color w:val="1E1E2E"/>
          <w:sz w:val="17"/>
        </w:rPr>
        <w:t xml:space="preserve">        api_key = os.getenv("GEMINI_API_KEY")</w:t>
      </w:r>
    </w:p>
    <w:p>
      <w:pPr>
        <w:shd w:val="clear" w:color="auto" w:fill="F4F4F5"/>
        <w:spacing w:before="0" w:after="0"/>
        <w:ind w:left="216" w:right="216"/>
      </w:pPr>
      <w:r>
        <w:rPr>
          <w:rFonts w:ascii="Courier New" w:hAnsi="Courier New"/>
          <w:color w:val="1E1E2E"/>
          <w:sz w:val="17"/>
        </w:rPr>
        <w:t xml:space="preserve">        _client = genai.Client(api_key=api_key)</w:t>
      </w:r>
    </w:p>
    <w:p>
      <w:pPr>
        <w:shd w:val="clear" w:color="auto" w:fill="F4F4F5"/>
        <w:spacing w:before="0" w:after="0"/>
        <w:ind w:left="216" w:right="216"/>
      </w:pPr>
      <w:r>
        <w:rPr>
          <w:rFonts w:ascii="Courier New" w:hAnsi="Courier New"/>
          <w:color w:val="1E1E2E"/>
          <w:sz w:val="17"/>
        </w:rPr>
        <w:t xml:space="preserve">    return _client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def call_gemini_with_retry(prompt, validation_func, max_retries=5):</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Calls Gemini API with session-level model fallback.</w:t>
      </w:r>
    </w:p>
    <w:p>
      <w:pPr>
        <w:shd w:val="clear" w:color="auto" w:fill="F4F4F5"/>
        <w:spacing w:before="0" w:after="0"/>
        <w:ind w:left="216" w:right="216"/>
      </w:pPr>
      <w:r>
        <w:rPr>
          <w:rFonts w:ascii="Courier New" w:hAnsi="Courier New"/>
          <w:color w:val="1E1E2E"/>
          <w:sz w:val="17"/>
        </w:rPr>
        <w:t xml:space="preserve">    On quota error (429), switches to the next fallback model permanently</w:t>
      </w:r>
    </w:p>
    <w:p>
      <w:pPr>
        <w:shd w:val="clear" w:color="auto" w:fill="F4F4F5"/>
        <w:spacing w:before="0" w:after="0"/>
        <w:ind w:left="216" w:right="216"/>
      </w:pPr>
      <w:r>
        <w:rPr>
          <w:rFonts w:ascii="Courier New" w:hAnsi="Courier New"/>
          <w:color w:val="1E1E2E"/>
          <w:sz w:val="17"/>
        </w:rPr>
        <w:t xml:space="preserve">    for the current session to avoid repeated failures.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global _active_model</w:t>
      </w:r>
    </w:p>
    <w:p>
      <w:pPr>
        <w:shd w:val="clear" w:color="auto" w:fill="F4F4F5"/>
        <w:spacing w:before="0" w:after="0"/>
        <w:ind w:left="216" w:right="216"/>
      </w:pPr>
      <w:r>
        <w:rPr>
          <w:rFonts w:ascii="Courier New" w:hAnsi="Courier New"/>
          <w:color w:val="1E1E2E"/>
          <w:sz w:val="17"/>
        </w:rPr>
        <w:t xml:space="preserve">    client = get_gemini_client()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for attempt in range(max_retries):</w:t>
      </w:r>
    </w:p>
    <w:p>
      <w:pPr>
        <w:shd w:val="clear" w:color="auto" w:fill="F4F4F5"/>
        <w:spacing w:before="0" w:after="0"/>
        <w:ind w:left="216" w:right="216"/>
      </w:pPr>
      <w:r>
        <w:rPr>
          <w:rFonts w:ascii="Courier New" w:hAnsi="Courier New"/>
          <w:color w:val="1E1E2E"/>
          <w:sz w:val="17"/>
        </w:rPr>
        <w:t xml:space="preserve">        try:</w:t>
      </w:r>
    </w:p>
    <w:p>
      <w:pPr>
        <w:shd w:val="clear" w:color="auto" w:fill="F4F4F5"/>
        <w:spacing w:before="0" w:after="0"/>
        <w:ind w:left="216" w:right="216"/>
      </w:pPr>
      <w:r>
        <w:rPr>
          <w:rFonts w:ascii="Courier New" w:hAnsi="Courier New"/>
          <w:color w:val="1E1E2E"/>
          <w:sz w:val="17"/>
        </w:rPr>
        <w:t xml:space="preserve">            response = client.models.generate_content(</w:t>
      </w:r>
    </w:p>
    <w:p>
      <w:pPr>
        <w:shd w:val="clear" w:color="auto" w:fill="F4F4F5"/>
        <w:spacing w:before="0" w:after="0"/>
        <w:ind w:left="216" w:right="216"/>
      </w:pPr>
      <w:r>
        <w:rPr>
          <w:rFonts w:ascii="Courier New" w:hAnsi="Courier New"/>
          <w:color w:val="1E1E2E"/>
          <w:sz w:val="17"/>
        </w:rPr>
        <w:t xml:space="preserve">                model=_active_model, contents=prompt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Strip markdown code fences if present</w:t>
      </w:r>
    </w:p>
    <w:p>
      <w:pPr>
        <w:shd w:val="clear" w:color="auto" w:fill="F4F4F5"/>
        <w:spacing w:before="0" w:after="0"/>
        <w:ind w:left="216" w:right="216"/>
      </w:pPr>
      <w:r>
        <w:rPr>
          <w:rFonts w:ascii="Courier New" w:hAnsi="Courier New"/>
          <w:color w:val="1E1E2E"/>
          <w:sz w:val="17"/>
        </w:rPr>
        <w:t xml:space="preserve">            cleaned = response.text.strip()</w:t>
      </w:r>
    </w:p>
    <w:p>
      <w:pPr>
        <w:shd w:val="clear" w:color="auto" w:fill="F4F4F5"/>
        <w:spacing w:before="0" w:after="0"/>
        <w:ind w:left="216" w:right="216"/>
      </w:pPr>
      <w:r>
        <w:rPr>
          <w:rFonts w:ascii="Courier New" w:hAnsi="Courier New"/>
          <w:color w:val="1E1E2E"/>
          <w:sz w:val="17"/>
        </w:rPr>
        <w:t xml:space="preserve">            if cleaned.startswith("```json"):</w:t>
      </w:r>
    </w:p>
    <w:p>
      <w:pPr>
        <w:shd w:val="clear" w:color="auto" w:fill="F4F4F5"/>
        <w:spacing w:before="0" w:after="0"/>
        <w:ind w:left="216" w:right="216"/>
      </w:pPr>
      <w:r>
        <w:rPr>
          <w:rFonts w:ascii="Courier New" w:hAnsi="Courier New"/>
          <w:color w:val="1E1E2E"/>
          <w:sz w:val="17"/>
        </w:rPr>
        <w:t xml:space="preserve">                cleaned = re.sub(r"^```json\s*", "", cleaned)</w:t>
      </w:r>
    </w:p>
    <w:p>
      <w:pPr>
        <w:shd w:val="clear" w:color="auto" w:fill="F4F4F5"/>
        <w:spacing w:before="0" w:after="0"/>
        <w:ind w:left="216" w:right="216"/>
      </w:pPr>
      <w:r>
        <w:rPr>
          <w:rFonts w:ascii="Courier New" w:hAnsi="Courier New"/>
          <w:color w:val="1E1E2E"/>
          <w:sz w:val="17"/>
        </w:rPr>
        <w:t xml:space="preserve">            if cleaned.endswith("```"):</w:t>
      </w:r>
    </w:p>
    <w:p>
      <w:pPr>
        <w:shd w:val="clear" w:color="auto" w:fill="F4F4F5"/>
        <w:spacing w:before="0" w:after="0"/>
        <w:ind w:left="216" w:right="216"/>
      </w:pPr>
      <w:r>
        <w:rPr>
          <w:rFonts w:ascii="Courier New" w:hAnsi="Courier New"/>
          <w:color w:val="1E1E2E"/>
          <w:sz w:val="17"/>
        </w:rPr>
        <w:t xml:space="preserve">                cleaned = re.sub(r"\s*```$", "", cleaned)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parsed_json = json.loads(cleaned)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Validate with caller-supplied function before returning</w:t>
      </w:r>
    </w:p>
    <w:p>
      <w:pPr>
        <w:shd w:val="clear" w:color="auto" w:fill="F4F4F5"/>
        <w:spacing w:before="0" w:after="0"/>
        <w:ind w:left="216" w:right="216"/>
      </w:pPr>
      <w:r>
        <w:rPr>
          <w:rFonts w:ascii="Courier New" w:hAnsi="Courier New"/>
          <w:color w:val="1E1E2E"/>
          <w:sz w:val="17"/>
        </w:rPr>
        <w:t xml:space="preserve">            if validation_func(parsed_json):</w:t>
      </w:r>
    </w:p>
    <w:p>
      <w:pPr>
        <w:shd w:val="clear" w:color="auto" w:fill="F4F4F5"/>
        <w:spacing w:before="0" w:after="0"/>
        <w:ind w:left="216" w:right="216"/>
      </w:pPr>
      <w:r>
        <w:rPr>
          <w:rFonts w:ascii="Courier New" w:hAnsi="Courier New"/>
          <w:color w:val="1E1E2E"/>
          <w:sz w:val="17"/>
        </w:rPr>
        <w:t xml:space="preserve">                return parsed_json</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except Exception as e:</w:t>
      </w:r>
    </w:p>
    <w:p>
      <w:pPr>
        <w:shd w:val="clear" w:color="auto" w:fill="F4F4F5"/>
        <w:spacing w:before="0" w:after="0"/>
        <w:ind w:left="216" w:right="216"/>
      </w:pPr>
      <w:r>
        <w:rPr>
          <w:rFonts w:ascii="Courier New" w:hAnsi="Courier New"/>
          <w:color w:val="1E1E2E"/>
          <w:sz w:val="17"/>
        </w:rPr>
        <w:t xml:space="preserve">            error_msg = str(e).lower()</w:t>
      </w:r>
    </w:p>
    <w:p>
      <w:pPr>
        <w:shd w:val="clear" w:color="auto" w:fill="F4F4F5"/>
        <w:spacing w:before="0" w:after="0"/>
        <w:ind w:left="216" w:right="216"/>
      </w:pPr>
      <w:r>
        <w:rPr>
          <w:rFonts w:ascii="Courier New" w:hAnsi="Courier New"/>
          <w:color w:val="1E1E2E"/>
          <w:sz w:val="17"/>
        </w:rPr>
        <w:t xml:space="preserve">            # Trigger fallback chain on quota/availability errors</w:t>
      </w:r>
    </w:p>
    <w:p>
      <w:pPr>
        <w:shd w:val="clear" w:color="auto" w:fill="F4F4F5"/>
        <w:spacing w:before="0" w:after="0"/>
        <w:ind w:left="216" w:right="216"/>
      </w:pPr>
      <w:r>
        <w:rPr>
          <w:rFonts w:ascii="Courier New" w:hAnsi="Courier New"/>
          <w:color w:val="1E1E2E"/>
          <w:sz w:val="17"/>
        </w:rPr>
        <w:t xml:space="preserve">            if "429" in error_msg or "quota" in error_msg or "unavailable" in error_msg:</w:t>
      </w:r>
    </w:p>
    <w:p>
      <w:pPr>
        <w:shd w:val="clear" w:color="auto" w:fill="F4F4F5"/>
        <w:spacing w:before="0" w:after="0"/>
        <w:ind w:left="216" w:right="216"/>
      </w:pPr>
      <w:r>
        <w:rPr>
          <w:rFonts w:ascii="Courier New" w:hAnsi="Courier New"/>
          <w:color w:val="1E1E2E"/>
          <w:sz w:val="17"/>
        </w:rPr>
        <w:t xml:space="preserve">                if _active_model == PRIMARY_MODEL:</w:t>
      </w:r>
    </w:p>
    <w:p>
      <w:pPr>
        <w:shd w:val="clear" w:color="auto" w:fill="F4F4F5"/>
        <w:spacing w:before="0" w:after="0"/>
        <w:ind w:left="216" w:right="216"/>
      </w:pPr>
      <w:r>
        <w:rPr>
          <w:rFonts w:ascii="Courier New" w:hAnsi="Courier New"/>
          <w:color w:val="1E1E2E"/>
          <w:sz w:val="17"/>
        </w:rPr>
        <w:t xml:space="preserve">                    _active_model = FALLBACK_MODEL</w:t>
      </w:r>
    </w:p>
    <w:p>
      <w:pPr>
        <w:shd w:val="clear" w:color="auto" w:fill="F4F4F5"/>
        <w:spacing w:before="0" w:after="0"/>
        <w:ind w:left="216" w:right="216"/>
      </w:pPr>
      <w:r>
        <w:rPr>
          <w:rFonts w:ascii="Courier New" w:hAnsi="Courier New"/>
          <w:color w:val="1E1E2E"/>
          <w:sz w:val="17"/>
        </w:rPr>
        <w:t xml:space="preserve">                elif _active_model == FALLBACK_MODEL:</w:t>
      </w:r>
    </w:p>
    <w:p>
      <w:pPr>
        <w:shd w:val="clear" w:color="auto" w:fill="F4F4F5"/>
        <w:spacing w:before="0" w:after="0"/>
        <w:ind w:left="216" w:right="216"/>
      </w:pPr>
      <w:r>
        <w:rPr>
          <w:rFonts w:ascii="Courier New" w:hAnsi="Courier New"/>
          <w:color w:val="1E1E2E"/>
          <w:sz w:val="17"/>
        </w:rPr>
        <w:t xml:space="preserve">                    _active_model = FALLBACK_MODEL_1</w:t>
      </w:r>
    </w:p>
    <w:p>
      <w:pPr>
        <w:shd w:val="clear" w:color="auto" w:fill="F4F4F5"/>
        <w:spacing w:before="0" w:after="0"/>
        <w:ind w:left="216" w:right="216"/>
      </w:pPr>
      <w:r>
        <w:rPr>
          <w:rFonts w:ascii="Courier New" w:hAnsi="Courier New"/>
          <w:color w:val="1E1E2E"/>
          <w:sz w:val="17"/>
        </w:rPr>
        <w:t xml:space="preserve">                elif _active_model == FALLBACK_MODEL_1:</w:t>
      </w:r>
    </w:p>
    <w:p>
      <w:pPr>
        <w:shd w:val="clear" w:color="auto" w:fill="F4F4F5"/>
        <w:spacing w:before="0" w:after="0"/>
        <w:ind w:left="216" w:right="216"/>
      </w:pPr>
      <w:r>
        <w:rPr>
          <w:rFonts w:ascii="Courier New" w:hAnsi="Courier New"/>
          <w:color w:val="1E1E2E"/>
          <w:sz w:val="17"/>
        </w:rPr>
        <w:t xml:space="preserve">                    _active_model = FALLBACK_MODEL_2</w:t>
      </w:r>
    </w:p>
    <w:p>
      <w:pPr>
        <w:shd w:val="clear" w:color="auto" w:fill="F4F4F5"/>
        <w:spacing w:before="0" w:after="0"/>
        <w:ind w:left="216" w:right="216"/>
      </w:pPr>
      <w:r>
        <w:rPr>
          <w:rFonts w:ascii="Courier New" w:hAnsi="Courier New"/>
          <w:color w:val="1E1E2E"/>
          <w:sz w:val="17"/>
        </w:rPr>
        <w:t xml:space="preserve">                else:</w:t>
      </w:r>
    </w:p>
    <w:p>
      <w:pPr>
        <w:shd w:val="clear" w:color="auto" w:fill="F4F4F5"/>
        <w:spacing w:before="0" w:after="0"/>
        <w:ind w:left="216" w:right="216"/>
      </w:pPr>
      <w:r>
        <w:rPr>
          <w:rFonts w:ascii="Courier New" w:hAnsi="Courier New"/>
          <w:color w:val="1E1E2E"/>
          <w:sz w:val="17"/>
        </w:rPr>
        <w:t xml:space="preserve">                    break  # All fallbacks exhausted</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attempt &lt; max_retries - 1:</w:t>
      </w:r>
    </w:p>
    <w:p>
      <w:pPr>
        <w:shd w:val="clear" w:color="auto" w:fill="F4F4F5"/>
        <w:spacing w:before="0" w:after="0"/>
        <w:ind w:left="216" w:right="216"/>
      </w:pPr>
      <w:r>
        <w:rPr>
          <w:rFonts w:ascii="Courier New" w:hAnsi="Courier New"/>
          <w:color w:val="1E1E2E"/>
          <w:sz w:val="17"/>
        </w:rPr>
        <w:t xml:space="preserve">            time.sleep(2)  # Back-off before retry</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 xml:space="preserve">    return None</w:t>
      </w:r>
    </w:p>
    <w:p>
      <w:r>
        <w:br w:type="page"/>
      </w:r>
    </w:p>
    <w:p>
      <w:pPr>
        <w:spacing w:before="360" w:after="80"/>
      </w:pPr>
      <w:r>
        <w:rPr>
          <w:b/>
          <w:color w:val="0D1B2A"/>
          <w:sz w:val="36"/>
        </w:rPr>
        <w:t>Chapter 5 — Frontend React/TypeScript Application</w:t>
      </w:r>
    </w:p>
    <w:p>
      <w:pPr>
        <w:pBdr>
          <w:bottom w:val="single" w:sz="6" w:space="1" w:color="1B6CA8"/>
        </w:pBdr>
        <w:spacing w:after="120"/>
      </w:pPr>
    </w:p>
    <w:p>
      <w:pPr>
        <w:spacing w:before="280" w:after="40"/>
      </w:pPr>
      <w:r>
        <w:rPr>
          <w:b/>
          <w:color w:val="1B6CA8"/>
          <w:sz w:val="26"/>
        </w:rPr>
        <w:t>5.1  Application Routing — AppRoutes.tsx</w:t>
      </w:r>
    </w:p>
    <w:p>
      <w:pPr>
        <w:spacing w:before="160" w:after="40"/>
      </w:pPr>
      <w:r>
        <w:rPr>
          <w:i/>
          <w:color w:val="1B6CA8"/>
          <w:sz w:val="19"/>
        </w:rPr>
        <w:t>📄  frontend/src/AppRoutes.tsx</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Defines all client-side routes for the SPA using React Router v6. Separates public routes, client routes (role-gated by user.position), and admin routes (protected by AdminGuard). Also implements mobile detection — on screens narrower than 1024px, only the public landing page and digital bulletin board are accessible; all other routes show a ComingSoon screen.</w:t>
            </w:r>
          </w:p>
        </w:tc>
      </w:tr>
    </w:tbl>
    <w:p>
      <w:pPr>
        <w:spacing w:after="80"/>
      </w:pPr>
    </w:p>
    <w:p>
      <w:pPr>
        <w:shd w:val="clear" w:color="auto" w:fill="F4F4F5"/>
        <w:spacing w:before="80" w:after="0"/>
        <w:ind w:left="216" w:right="216"/>
      </w:pPr>
      <w:r>
        <w:rPr>
          <w:rFonts w:ascii="Courier New" w:hAnsi="Courier New"/>
          <w:color w:val="1E1E2E"/>
          <w:sz w:val="17"/>
        </w:rPr>
        <w:t>const AppRoutes: React.FC = () =&gt; {</w:t>
      </w:r>
    </w:p>
    <w:p>
      <w:pPr>
        <w:shd w:val="clear" w:color="auto" w:fill="F4F4F5"/>
        <w:spacing w:before="0" w:after="0"/>
        <w:ind w:left="216" w:right="216"/>
      </w:pPr>
      <w:r>
        <w:rPr>
          <w:rFonts w:ascii="Courier New" w:hAnsi="Courier New"/>
          <w:color w:val="1E1E2E"/>
          <w:sz w:val="17"/>
        </w:rPr>
        <w:t xml:space="preserve">  const { user, isLoading } = useAuth();</w:t>
      </w:r>
    </w:p>
    <w:p>
      <w:pPr>
        <w:shd w:val="clear" w:color="auto" w:fill="F4F4F5"/>
        <w:spacing w:before="0" w:after="0"/>
        <w:ind w:left="216" w:right="216"/>
      </w:pPr>
      <w:r>
        <w:rPr>
          <w:rFonts w:ascii="Courier New" w:hAnsi="Courier New"/>
          <w:color w:val="1E1E2E"/>
          <w:sz w:val="17"/>
        </w:rPr>
        <w:t xml:space="preserve">  const [isMobile, setIsMobile] = useState(window.innerWidth &lt; 1024);</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(isLoading) return &lt;Loading fullPageSkeleton={true} /&gt;;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 Mobile: restrict to public pages only ─────────────────────────────</w:t>
      </w:r>
    </w:p>
    <w:p>
      <w:pPr>
        <w:shd w:val="clear" w:color="auto" w:fill="F4F4F5"/>
        <w:spacing w:before="0" w:after="0"/>
        <w:ind w:left="216" w:right="216"/>
      </w:pPr>
      <w:r>
        <w:rPr>
          <w:rFonts w:ascii="Courier New" w:hAnsi="Courier New"/>
          <w:color w:val="1E1E2E"/>
          <w:sz w:val="17"/>
        </w:rPr>
        <w:t xml:space="preserve">  if (isMobile) {</w:t>
      </w:r>
    </w:p>
    <w:p>
      <w:pPr>
        <w:shd w:val="clear" w:color="auto" w:fill="F4F4F5"/>
        <w:spacing w:before="0" w:after="0"/>
        <w:ind w:left="216" w:right="216"/>
      </w:pPr>
      <w:r>
        <w:rPr>
          <w:rFonts w:ascii="Courier New" w:hAnsi="Courier New"/>
          <w:color w:val="1E1E2E"/>
          <w:sz w:val="17"/>
        </w:rPr>
        <w:t xml:space="preserve">    return (</w:t>
      </w:r>
    </w:p>
    <w:p>
      <w:pPr>
        <w:shd w:val="clear" w:color="auto" w:fill="F4F4F5"/>
        <w:spacing w:before="0" w:after="0"/>
        <w:ind w:left="216" w:right="216"/>
      </w:pPr>
      <w:r>
        <w:rPr>
          <w:rFonts w:ascii="Courier New" w:hAnsi="Courier New"/>
          <w:color w:val="1E1E2E"/>
          <w:sz w:val="17"/>
        </w:rPr>
        <w:t xml:space="preserve">      &lt;Routes&gt;</w:t>
      </w:r>
    </w:p>
    <w:p>
      <w:pPr>
        <w:shd w:val="clear" w:color="auto" w:fill="F4F4F5"/>
        <w:spacing w:before="0" w:after="0"/>
        <w:ind w:left="216" w:right="216"/>
      </w:pPr>
      <w:r>
        <w:rPr>
          <w:rFonts w:ascii="Courier New" w:hAnsi="Courier New"/>
          <w:color w:val="1E1E2E"/>
          <w:sz w:val="17"/>
        </w:rPr>
        <w:t xml:space="preserve">        &lt;Route path="/"            element={&lt;Navigate to="/home" replace /&gt;} /&gt;</w:t>
      </w:r>
    </w:p>
    <w:p>
      <w:pPr>
        <w:shd w:val="clear" w:color="auto" w:fill="F4F4F5"/>
        <w:spacing w:before="0" w:after="0"/>
        <w:ind w:left="216" w:right="216"/>
      </w:pPr>
      <w:r>
        <w:rPr>
          <w:rFonts w:ascii="Courier New" w:hAnsi="Courier New"/>
          <w:color w:val="1E1E2E"/>
          <w:sz w:val="17"/>
        </w:rPr>
        <w:t xml:space="preserve">        &lt;Route path="/home"        element={&lt;Portfolio /&gt;} /&gt;</w:t>
      </w:r>
    </w:p>
    <w:p>
      <w:pPr>
        <w:shd w:val="clear" w:color="auto" w:fill="F4F4F5"/>
        <w:spacing w:before="0" w:after="0"/>
        <w:ind w:left="216" w:right="216"/>
      </w:pPr>
      <w:r>
        <w:rPr>
          <w:rFonts w:ascii="Courier New" w:hAnsi="Courier New"/>
          <w:color w:val="1E1E2E"/>
          <w:sz w:val="17"/>
        </w:rPr>
        <w:t xml:space="preserve">        &lt;Route path="/project-list"         element={&lt;DigitalBulletin /&gt;} /&gt;</w:t>
      </w:r>
    </w:p>
    <w:p>
      <w:pPr>
        <w:shd w:val="clear" w:color="auto" w:fill="F4F4F5"/>
        <w:spacing w:before="0" w:after="0"/>
        <w:ind w:left="216" w:right="216"/>
      </w:pPr>
      <w:r>
        <w:rPr>
          <w:rFonts w:ascii="Courier New" w:hAnsi="Courier New"/>
          <w:color w:val="1E1E2E"/>
          <w:sz w:val="17"/>
        </w:rPr>
        <w:t xml:space="preserve">        &lt;Route path="/project-list/:batchID" element={&lt;DisclosureDetailView /&gt;} /&gt;</w:t>
      </w:r>
    </w:p>
    <w:p>
      <w:pPr>
        <w:shd w:val="clear" w:color="auto" w:fill="F4F4F5"/>
        <w:spacing w:before="0" w:after="0"/>
        <w:ind w:left="216" w:right="216"/>
      </w:pPr>
      <w:r>
        <w:rPr>
          <w:rFonts w:ascii="Courier New" w:hAnsi="Courier New"/>
          <w:color w:val="1E1E2E"/>
          <w:sz w:val="17"/>
        </w:rPr>
        <w:t xml:space="preserve">        &lt;Route path="*"            element={&lt;ComingSoon /&gt;} /&gt;</w:t>
      </w:r>
    </w:p>
    <w:p>
      <w:pPr>
        <w:shd w:val="clear" w:color="auto" w:fill="F4F4F5"/>
        <w:spacing w:before="0" w:after="0"/>
        <w:ind w:left="216" w:right="216"/>
      </w:pPr>
      <w:r>
        <w:rPr>
          <w:rFonts w:ascii="Courier New" w:hAnsi="Courier New"/>
          <w:color w:val="1E1E2E"/>
          <w:sz w:val="17"/>
        </w:rPr>
        <w:t xml:space="preserve">      &lt;/Routes&gt;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return (</w:t>
      </w:r>
    </w:p>
    <w:p>
      <w:pPr>
        <w:shd w:val="clear" w:color="auto" w:fill="F4F4F5"/>
        <w:spacing w:before="0" w:after="0"/>
        <w:ind w:left="216" w:right="216"/>
      </w:pPr>
      <w:r>
        <w:rPr>
          <w:rFonts w:ascii="Courier New" w:hAnsi="Courier New"/>
          <w:color w:val="1E1E2E"/>
          <w:sz w:val="17"/>
        </w:rPr>
        <w:t xml:space="preserve">    &lt;Routes&gt;</w:t>
      </w:r>
    </w:p>
    <w:p>
      <w:pPr>
        <w:shd w:val="clear" w:color="auto" w:fill="F4F4F5"/>
        <w:spacing w:before="0" w:after="0"/>
        <w:ind w:left="216" w:right="216"/>
      </w:pPr>
      <w:r>
        <w:rPr>
          <w:rFonts w:ascii="Courier New" w:hAnsi="Courier New"/>
          <w:color w:val="1E1E2E"/>
          <w:sz w:val="17"/>
        </w:rPr>
        <w:t xml:space="preserve">      {/* Public Routes */}</w:t>
      </w:r>
    </w:p>
    <w:p>
      <w:pPr>
        <w:shd w:val="clear" w:color="auto" w:fill="F4F4F5"/>
        <w:spacing w:before="0" w:after="0"/>
        <w:ind w:left="216" w:right="216"/>
      </w:pPr>
      <w:r>
        <w:rPr>
          <w:rFonts w:ascii="Courier New" w:hAnsi="Courier New"/>
          <w:color w:val="1E1E2E"/>
          <w:sz w:val="17"/>
        </w:rPr>
        <w:t xml:space="preserve">      &lt;Route path="/home"         element={&lt;Portfolio /&gt;} /&gt;</w:t>
      </w:r>
    </w:p>
    <w:p>
      <w:pPr>
        <w:shd w:val="clear" w:color="auto" w:fill="F4F4F5"/>
        <w:spacing w:before="0" w:after="0"/>
        <w:ind w:left="216" w:right="216"/>
      </w:pPr>
      <w:r>
        <w:rPr>
          <w:rFonts w:ascii="Courier New" w:hAnsi="Courier New"/>
          <w:color w:val="1E1E2E"/>
          <w:sz w:val="17"/>
        </w:rPr>
        <w:t xml:space="preserve">      &lt;Route path="/project-list" element={&lt;DigitalBulletin /&gt;} /&gt;</w:t>
      </w:r>
    </w:p>
    <w:p>
      <w:pPr>
        <w:shd w:val="clear" w:color="auto" w:fill="F4F4F5"/>
        <w:spacing w:before="0" w:after="0"/>
        <w:ind w:left="216" w:right="216"/>
      </w:pPr>
      <w:r>
        <w:rPr>
          <w:rFonts w:ascii="Courier New" w:hAnsi="Courier New"/>
          <w:color w:val="1E1E2E"/>
          <w:sz w:val="17"/>
        </w:rPr>
        <w:t xml:space="preserve">      &lt;Route path="/register"     element={&lt;RegistrationPage /&gt;} /&gt;</w:t>
      </w:r>
    </w:p>
    <w:p>
      <w:pPr>
        <w:shd w:val="clear" w:color="auto" w:fill="F4F4F5"/>
        <w:spacing w:before="0" w:after="0"/>
        <w:ind w:left="216" w:right="216"/>
      </w:pPr>
      <w:r>
        <w:rPr>
          <w:rFonts w:ascii="Courier New" w:hAnsi="Courier New"/>
          <w:color w:val="1E1E2E"/>
          <w:sz w:val="17"/>
        </w:rPr>
        <w:t xml:space="preserve">      &lt;Route path="/forgot-password" element={&lt;ForgotPassword /&gt;} /&gt;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Conditional Root — admin vs client layout based on role */}</w:t>
      </w:r>
    </w:p>
    <w:p>
      <w:pPr>
        <w:shd w:val="clear" w:color="auto" w:fill="F4F4F5"/>
        <w:spacing w:before="0" w:after="0"/>
        <w:ind w:left="216" w:right="216"/>
      </w:pPr>
      <w:r>
        <w:rPr>
          <w:rFonts w:ascii="Courier New" w:hAnsi="Courier New"/>
          <w:color w:val="1E1E2E"/>
          <w:sz w:val="17"/>
        </w:rPr>
        <w:t xml:space="preserve">      &lt;Route path="/" element={</w:t>
      </w:r>
    </w:p>
    <w:p>
      <w:pPr>
        <w:shd w:val="clear" w:color="auto" w:fill="F4F4F5"/>
        <w:spacing w:before="0" w:after="0"/>
        <w:ind w:left="216" w:right="216"/>
      </w:pPr>
      <w:r>
        <w:rPr>
          <w:rFonts w:ascii="Courier New" w:hAnsi="Courier New"/>
          <w:color w:val="1E1E2E"/>
          <w:sz w:val="17"/>
        </w:rPr>
        <w:t xml:space="preserve">        user</w:t>
      </w:r>
    </w:p>
    <w:p>
      <w:pPr>
        <w:shd w:val="clear" w:color="auto" w:fill="F4F4F5"/>
        <w:spacing w:before="0" w:after="0"/>
        <w:ind w:left="216" w:right="216"/>
      </w:pPr>
      <w:r>
        <w:rPr>
          <w:rFonts w:ascii="Courier New" w:hAnsi="Courier New"/>
          <w:color w:val="1E1E2E"/>
          <w:sz w:val="17"/>
        </w:rPr>
        <w:t xml:space="preserve">          ? (user.position === 'MA' || user.position === 'SA'</w:t>
      </w:r>
    </w:p>
    <w:p>
      <w:pPr>
        <w:shd w:val="clear" w:color="auto" w:fill="F4F4F5"/>
        <w:spacing w:before="0" w:after="0"/>
        <w:ind w:left="216" w:right="216"/>
      </w:pPr>
      <w:r>
        <w:rPr>
          <w:rFonts w:ascii="Courier New" w:hAnsi="Courier New"/>
          <w:color w:val="1E1E2E"/>
          <w:sz w:val="17"/>
        </w:rPr>
        <w:t xml:space="preserve">              ? &lt;Navigate to="/admin/dashboard" replace /&gt;</w:t>
      </w:r>
    </w:p>
    <w:p>
      <w:pPr>
        <w:shd w:val="clear" w:color="auto" w:fill="F4F4F5"/>
        <w:spacing w:before="0" w:after="0"/>
        <w:ind w:left="216" w:right="216"/>
      </w:pPr>
      <w:r>
        <w:rPr>
          <w:rFonts w:ascii="Courier New" w:hAnsi="Courier New"/>
          <w:color w:val="1E1E2E"/>
          <w:sz w:val="17"/>
        </w:rPr>
        <w:t xml:space="preserve">              : &lt;ClientMainLayout /&gt;)</w:t>
      </w:r>
    </w:p>
    <w:p>
      <w:pPr>
        <w:shd w:val="clear" w:color="auto" w:fill="F4F4F5"/>
        <w:spacing w:before="0" w:after="0"/>
        <w:ind w:left="216" w:right="216"/>
      </w:pPr>
      <w:r>
        <w:rPr>
          <w:rFonts w:ascii="Courier New" w:hAnsi="Courier New"/>
          <w:color w:val="1E1E2E"/>
          <w:sz w:val="17"/>
        </w:rPr>
        <w:t xml:space="preserve">          : &lt;Navigate to="/home" replace /&gt;</w:t>
      </w:r>
    </w:p>
    <w:p>
      <w:pPr>
        <w:shd w:val="clear" w:color="auto" w:fill="F4F4F5"/>
        <w:spacing w:before="0" w:after="0"/>
        <w:ind w:left="216" w:right="216"/>
      </w:pPr>
      <w:r>
        <w:rPr>
          <w:rFonts w:ascii="Courier New" w:hAnsi="Courier New"/>
          <w:color w:val="1E1E2E"/>
          <w:sz w:val="17"/>
        </w:rPr>
        <w:t xml:space="preserve">      }&gt;</w:t>
      </w:r>
    </w:p>
    <w:p>
      <w:pPr>
        <w:shd w:val="clear" w:color="auto" w:fill="F4F4F5"/>
        <w:spacing w:before="0" w:after="0"/>
        <w:ind w:left="216" w:right="216"/>
      </w:pPr>
      <w:r>
        <w:rPr>
          <w:rFonts w:ascii="Courier New" w:hAnsi="Courier New"/>
          <w:color w:val="1E1E2E"/>
          <w:sz w:val="17"/>
        </w:rPr>
        <w:t xml:space="preserve">        {/* Client sub-routes */}</w:t>
      </w:r>
    </w:p>
    <w:p>
      <w:pPr>
        <w:shd w:val="clear" w:color="auto" w:fill="F4F4F5"/>
        <w:spacing w:before="0" w:after="0"/>
        <w:ind w:left="216" w:right="216"/>
      </w:pPr>
      <w:r>
        <w:rPr>
          <w:rFonts w:ascii="Courier New" w:hAnsi="Courier New"/>
          <w:color w:val="1E1E2E"/>
          <w:sz w:val="17"/>
        </w:rPr>
        <w:t xml:space="preserve">        {user &amp;&amp; user.position !== 'MA' &amp;&amp; user.position !== 'SA' &amp;&amp; (</w:t>
      </w:r>
    </w:p>
    <w:p>
      <w:pPr>
        <w:shd w:val="clear" w:color="auto" w:fill="F4F4F5"/>
        <w:spacing w:before="0" w:after="0"/>
        <w:ind w:left="216" w:right="216"/>
      </w:pPr>
      <w:r>
        <w:rPr>
          <w:rFonts w:ascii="Courier New" w:hAnsi="Courier New"/>
          <w:color w:val="1E1E2E"/>
          <w:sz w:val="17"/>
        </w:rPr>
        <w:t xml:space="preserve">          &lt;&gt;</w:t>
      </w:r>
    </w:p>
    <w:p>
      <w:pPr>
        <w:shd w:val="clear" w:color="auto" w:fill="F4F4F5"/>
        <w:spacing w:before="0" w:after="0"/>
        <w:ind w:left="216" w:right="216"/>
      </w:pPr>
      <w:r>
        <w:rPr>
          <w:rFonts w:ascii="Courier New" w:hAnsi="Courier New"/>
          <w:color w:val="1E1E2E"/>
          <w:sz w:val="17"/>
        </w:rPr>
        <w:t xml:space="preserve">            &lt;Route index           element={&lt;Navigate to="dashboard" /&gt;} /&gt;</w:t>
      </w:r>
    </w:p>
    <w:p>
      <w:pPr>
        <w:shd w:val="clear" w:color="auto" w:fill="F4F4F5"/>
        <w:spacing w:before="0" w:after="0"/>
        <w:ind w:left="216" w:right="216"/>
      </w:pPr>
      <w:r>
        <w:rPr>
          <w:rFonts w:ascii="Courier New" w:hAnsi="Courier New"/>
          <w:color w:val="1E1E2E"/>
          <w:sz w:val="17"/>
        </w:rPr>
        <w:t xml:space="preserve">            &lt;Route path="dashboard" element={&lt;Dashboard /&gt;} /&gt;</w:t>
      </w:r>
    </w:p>
    <w:p>
      <w:pPr>
        <w:shd w:val="clear" w:color="auto" w:fill="F4F4F5"/>
        <w:spacing w:before="0" w:after="0"/>
        <w:ind w:left="216" w:right="216"/>
      </w:pPr>
      <w:r>
        <w:rPr>
          <w:rFonts w:ascii="Courier New" w:hAnsi="Courier New"/>
          <w:color w:val="1E1E2E"/>
          <w:sz w:val="17"/>
        </w:rPr>
        <w:t xml:space="preserve">            {user?.role === 'SKC' &amp;&amp; (</w:t>
      </w:r>
    </w:p>
    <w:p>
      <w:pPr>
        <w:shd w:val="clear" w:color="auto" w:fill="F4F4F5"/>
        <w:spacing w:before="0" w:after="0"/>
        <w:ind w:left="216" w:right="216"/>
      </w:pPr>
      <w:r>
        <w:rPr>
          <w:rFonts w:ascii="Courier New" w:hAnsi="Courier New"/>
          <w:color w:val="1E1E2E"/>
          <w:sz w:val="17"/>
        </w:rPr>
        <w:t xml:space="preserve">              &lt;Route path="access-control" element={&lt;AccessControl /&gt;} /&gt;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&lt;Route path="forecast"             element={&lt;Forecast /&gt;} /&gt;</w:t>
      </w:r>
    </w:p>
    <w:p>
      <w:pPr>
        <w:shd w:val="clear" w:color="auto" w:fill="F4F4F5"/>
        <w:spacing w:before="0" w:after="0"/>
        <w:ind w:left="216" w:right="216"/>
      </w:pPr>
      <w:r>
        <w:rPr>
          <w:rFonts w:ascii="Courier New" w:hAnsi="Courier New"/>
          <w:color w:val="1E1E2E"/>
          <w:sz w:val="17"/>
        </w:rPr>
        <w:t xml:space="preserve">            &lt;Route path="predictive-analytics" element={&lt;Predictive /&gt;} /&gt;</w:t>
      </w:r>
    </w:p>
    <w:p>
      <w:pPr>
        <w:shd w:val="clear" w:color="auto" w:fill="F4F4F5"/>
        <w:spacing w:before="0" w:after="0"/>
        <w:ind w:left="216" w:right="216"/>
      </w:pPr>
      <w:r>
        <w:rPr>
          <w:rFonts w:ascii="Courier New" w:hAnsi="Courier New"/>
          <w:color w:val="1E1E2E"/>
          <w:sz w:val="17"/>
        </w:rPr>
        <w:t xml:space="preserve">          &lt;/&gt;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&lt;/Route&gt;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Full-screen Project Workspace (no sidebar layout) */}</w:t>
      </w:r>
    </w:p>
    <w:p>
      <w:pPr>
        <w:shd w:val="clear" w:color="auto" w:fill="F4F4F5"/>
        <w:spacing w:before="0" w:after="0"/>
        <w:ind w:left="216" w:right="216"/>
      </w:pPr>
      <w:r>
        <w:rPr>
          <w:rFonts w:ascii="Courier New" w:hAnsi="Courier New"/>
          <w:color w:val="1E1E2E"/>
          <w:sz w:val="17"/>
        </w:rPr>
        <w:t xml:space="preserve">      &lt;Route path="/projects"           element={&lt;ProjectWorkspacePage /&gt;} /&gt;</w:t>
      </w:r>
    </w:p>
    <w:p>
      <w:pPr>
        <w:shd w:val="clear" w:color="auto" w:fill="F4F4F5"/>
        <w:spacing w:before="0" w:after="0"/>
        <w:ind w:left="216" w:right="216"/>
      </w:pPr>
      <w:r>
        <w:rPr>
          <w:rFonts w:ascii="Courier New" w:hAnsi="Courier New"/>
          <w:color w:val="1E1E2E"/>
          <w:sz w:val="17"/>
        </w:rPr>
        <w:t xml:space="preserve">      &lt;Route path="/projects/:batchID"  element={&lt;ProjectWorkspacePage /&gt;} /&gt;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Admin Routes — protected by AdminGuard */}</w:t>
      </w:r>
    </w:p>
    <w:p>
      <w:pPr>
        <w:shd w:val="clear" w:color="auto" w:fill="F4F4F5"/>
        <w:spacing w:before="0" w:after="0"/>
        <w:ind w:left="216" w:right="216"/>
      </w:pPr>
      <w:r>
        <w:rPr>
          <w:rFonts w:ascii="Courier New" w:hAnsi="Courier New"/>
          <w:color w:val="1E1E2E"/>
          <w:sz w:val="17"/>
        </w:rPr>
        <w:t xml:space="preserve">      &lt;Route element={&lt;AdminGuard /&gt;}&gt;</w:t>
      </w:r>
    </w:p>
    <w:p>
      <w:pPr>
        <w:shd w:val="clear" w:color="auto" w:fill="F4F4F5"/>
        <w:spacing w:before="0" w:after="0"/>
        <w:ind w:left="216" w:right="216"/>
      </w:pPr>
      <w:r>
        <w:rPr>
          <w:rFonts w:ascii="Courier New" w:hAnsi="Courier New"/>
          <w:color w:val="1E1E2E"/>
          <w:sz w:val="17"/>
        </w:rPr>
        <w:t xml:space="preserve">        &lt;Route path="/admin" element={&lt;AdminLayout /&gt;}&gt;</w:t>
      </w:r>
    </w:p>
    <w:p>
      <w:pPr>
        <w:shd w:val="clear" w:color="auto" w:fill="F4F4F5"/>
        <w:spacing w:before="0" w:after="0"/>
        <w:ind w:left="216" w:right="216"/>
      </w:pPr>
      <w:r>
        <w:rPr>
          <w:rFonts w:ascii="Courier New" w:hAnsi="Courier New"/>
          <w:color w:val="1E1E2E"/>
          <w:sz w:val="17"/>
        </w:rPr>
        <w:t xml:space="preserve">          &lt;Route path="dashboard"          element={&lt;DashboardAdmin /&gt;} /&gt;</w:t>
      </w:r>
    </w:p>
    <w:p>
      <w:pPr>
        <w:shd w:val="clear" w:color="auto" w:fill="F4F4F5"/>
        <w:spacing w:before="0" w:after="0"/>
        <w:ind w:left="216" w:right="216"/>
      </w:pPr>
      <w:r>
        <w:rPr>
          <w:rFonts w:ascii="Courier New" w:hAnsi="Courier New"/>
          <w:color w:val="1E1E2E"/>
          <w:sz w:val="17"/>
        </w:rPr>
        <w:t xml:space="preserve">          &lt;Route path="account-management" element={&lt;AccountManagement /&gt;} /&gt;</w:t>
      </w:r>
    </w:p>
    <w:p>
      <w:pPr>
        <w:shd w:val="clear" w:color="auto" w:fill="F4F4F5"/>
        <w:spacing w:before="0" w:after="0"/>
        <w:ind w:left="216" w:right="216"/>
      </w:pPr>
      <w:r>
        <w:rPr>
          <w:rFonts w:ascii="Courier New" w:hAnsi="Courier New"/>
          <w:color w:val="1E1E2E"/>
          <w:sz w:val="17"/>
        </w:rPr>
        <w:t xml:space="preserve">          &lt;Route path="projects"           element={&lt;AdminProjects /&gt;} /&gt;</w:t>
      </w:r>
    </w:p>
    <w:p>
      <w:pPr>
        <w:shd w:val="clear" w:color="auto" w:fill="F4F4F5"/>
        <w:spacing w:before="0" w:after="0"/>
        <w:ind w:left="216" w:right="216"/>
      </w:pPr>
      <w:r>
        <w:rPr>
          <w:rFonts w:ascii="Courier New" w:hAnsi="Courier New"/>
          <w:color w:val="1E1E2E"/>
          <w:sz w:val="17"/>
        </w:rPr>
        <w:t xml:space="preserve">          &lt;Route path="sessions"           element={&lt;SessionLog /&gt;} /&gt;</w:t>
      </w:r>
    </w:p>
    <w:p>
      <w:pPr>
        <w:shd w:val="clear" w:color="auto" w:fill="F4F4F5"/>
        <w:spacing w:before="0" w:after="0"/>
        <w:ind w:left="216" w:right="216"/>
      </w:pPr>
      <w:r>
        <w:rPr>
          <w:rFonts w:ascii="Courier New" w:hAnsi="Courier New"/>
          <w:color w:val="1E1E2E"/>
          <w:sz w:val="17"/>
        </w:rPr>
        <w:t xml:space="preserve">          &lt;Route path="audit-trail"        element={&lt;AuditTrail /&gt;} /&gt;</w:t>
      </w:r>
    </w:p>
    <w:p>
      <w:pPr>
        <w:shd w:val="clear" w:color="auto" w:fill="F4F4F5"/>
        <w:spacing w:before="0" w:after="0"/>
        <w:ind w:left="216" w:right="216"/>
      </w:pPr>
      <w:r>
        <w:rPr>
          <w:rFonts w:ascii="Courier New" w:hAnsi="Courier New"/>
          <w:color w:val="1E1E2E"/>
          <w:sz w:val="17"/>
        </w:rPr>
        <w:t xml:space="preserve">          &lt;Route path="archive"            element={&lt;Archive /&gt;} /&gt;</w:t>
      </w:r>
    </w:p>
    <w:p>
      <w:pPr>
        <w:shd w:val="clear" w:color="auto" w:fill="F4F4F5"/>
        <w:spacing w:before="0" w:after="0"/>
        <w:ind w:left="216" w:right="216"/>
      </w:pPr>
      <w:r>
        <w:rPr>
          <w:rFonts w:ascii="Courier New" w:hAnsi="Courier New"/>
          <w:color w:val="1E1E2E"/>
          <w:sz w:val="17"/>
        </w:rPr>
        <w:t xml:space="preserve">          &lt;Route path="backup"             element={&lt;Backup /&gt;} /&gt;</w:t>
      </w:r>
    </w:p>
    <w:p>
      <w:pPr>
        <w:shd w:val="clear" w:color="auto" w:fill="F4F4F5"/>
        <w:spacing w:before="0" w:after="0"/>
        <w:ind w:left="216" w:right="216"/>
      </w:pPr>
      <w:r>
        <w:rPr>
          <w:rFonts w:ascii="Courier New" w:hAnsi="Courier New"/>
          <w:color w:val="1E1E2E"/>
          <w:sz w:val="17"/>
        </w:rPr>
        <w:t xml:space="preserve">        &lt;/Route&gt;</w:t>
      </w:r>
    </w:p>
    <w:p>
      <w:pPr>
        <w:shd w:val="clear" w:color="auto" w:fill="F4F4F5"/>
        <w:spacing w:before="0" w:after="0"/>
        <w:ind w:left="216" w:right="216"/>
      </w:pPr>
      <w:r>
        <w:rPr>
          <w:rFonts w:ascii="Courier New" w:hAnsi="Courier New"/>
          <w:color w:val="1E1E2E"/>
          <w:sz w:val="17"/>
        </w:rPr>
        <w:t xml:space="preserve">      &lt;/Route&gt;</w:t>
      </w:r>
    </w:p>
    <w:p>
      <w:pPr>
        <w:shd w:val="clear" w:color="auto" w:fill="F4F4F5"/>
        <w:spacing w:before="0" w:after="0"/>
        <w:ind w:left="216" w:right="216"/>
      </w:pPr>
      <w:r>
        <w:rPr>
          <w:rFonts w:ascii="Courier New" w:hAnsi="Courier New"/>
          <w:color w:val="1E1E2E"/>
          <w:sz w:val="17"/>
        </w:rPr>
        <w:t xml:space="preserve">    &lt;/Routes&gt;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w:t>
      </w:r>
    </w:p>
    <w:p>
      <w:pPr>
        <w:spacing w:before="280" w:after="40"/>
      </w:pPr>
      <w:r>
        <w:rPr>
          <w:b/>
          <w:color w:val="1B6CA8"/>
          <w:sz w:val="26"/>
        </w:rPr>
        <w:t>5.2  Authentication Context — AuthContext.tsx</w:t>
      </w:r>
    </w:p>
    <w:p>
      <w:pPr>
        <w:spacing w:before="160" w:after="40"/>
      </w:pPr>
      <w:r>
        <w:rPr>
          <w:i/>
          <w:color w:val="1B6CA8"/>
          <w:sz w:val="19"/>
        </w:rPr>
        <w:t>📄  frontend/src/context/AuthContext.tsx</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Global React context that manages all authentication state. Defines strongly-typed TypeScript interfaces for the user object (including granular permissions) and exposes login, logout, and refreshUser actions. On app initialization, it checks sessionStorage for a prior login flag before making any API call — reducing unnecessary server requests on cold loads.</w:t>
            </w:r>
          </w:p>
        </w:tc>
      </w:tr>
    </w:tbl>
    <w:p>
      <w:pPr>
        <w:spacing w:after="80"/>
      </w:pPr>
    </w:p>
    <w:p>
      <w:pPr>
        <w:spacing w:before="200" w:after="40"/>
      </w:pPr>
      <w:r>
        <w:rPr>
          <w:b/>
          <w:color w:val="0D1B2A"/>
          <w:sz w:val="22"/>
        </w:rPr>
        <w:t>5.2.1  TypeScript Interfaces — UserInfo &amp; AuthContextType</w:t>
      </w:r>
    </w:p>
    <w:p>
      <w:pPr>
        <w:shd w:val="clear" w:color="auto" w:fill="F4F4F5"/>
        <w:spacing w:before="80" w:after="0"/>
        <w:ind w:left="216" w:right="216"/>
      </w:pPr>
      <w:r>
        <w:rPr>
          <w:rFonts w:ascii="Courier New" w:hAnsi="Courier New"/>
          <w:color w:val="1E1E2E"/>
          <w:sz w:val="17"/>
        </w:rPr>
        <w:t>interface UserInfo {</w:t>
      </w:r>
    </w:p>
    <w:p>
      <w:pPr>
        <w:shd w:val="clear" w:color="auto" w:fill="F4F4F5"/>
        <w:spacing w:before="0" w:after="0"/>
        <w:ind w:left="216" w:right="216"/>
      </w:pPr>
      <w:r>
        <w:rPr>
          <w:rFonts w:ascii="Courier New" w:hAnsi="Courier New"/>
          <w:color w:val="1E1E2E"/>
          <w:sz w:val="17"/>
        </w:rPr>
        <w:t xml:space="preserve">  id:           number;</w:t>
      </w:r>
    </w:p>
    <w:p>
      <w:pPr>
        <w:shd w:val="clear" w:color="auto" w:fill="F4F4F5"/>
        <w:spacing w:before="0" w:after="0"/>
        <w:ind w:left="216" w:right="216"/>
      </w:pPr>
      <w:r>
        <w:rPr>
          <w:rFonts w:ascii="Courier New" w:hAnsi="Courier New"/>
          <w:color w:val="1E1E2E"/>
          <w:sz w:val="17"/>
        </w:rPr>
        <w:t xml:space="preserve">  username:     string;</w:t>
      </w:r>
    </w:p>
    <w:p>
      <w:pPr>
        <w:shd w:val="clear" w:color="auto" w:fill="F4F4F5"/>
        <w:spacing w:before="0" w:after="0"/>
        <w:ind w:left="216" w:right="216"/>
      </w:pPr>
      <w:r>
        <w:rPr>
          <w:rFonts w:ascii="Courier New" w:hAnsi="Courier New"/>
          <w:color w:val="1E1E2E"/>
          <w:sz w:val="17"/>
        </w:rPr>
        <w:t xml:space="preserve">  fullName:     string;</w:t>
      </w:r>
    </w:p>
    <w:p>
      <w:pPr>
        <w:shd w:val="clear" w:color="auto" w:fill="F4F4F5"/>
        <w:spacing w:before="0" w:after="0"/>
        <w:ind w:left="216" w:right="216"/>
      </w:pPr>
      <w:r>
        <w:rPr>
          <w:rFonts w:ascii="Courier New" w:hAnsi="Courier New"/>
          <w:color w:val="1E1E2E"/>
          <w:sz w:val="17"/>
        </w:rPr>
        <w:t xml:space="preserve">  position:     string;</w:t>
      </w:r>
    </w:p>
    <w:p>
      <w:pPr>
        <w:shd w:val="clear" w:color="auto" w:fill="F4F4F5"/>
        <w:spacing w:before="0" w:after="0"/>
        <w:ind w:left="216" w:right="216"/>
      </w:pPr>
      <w:r>
        <w:rPr>
          <w:rFonts w:ascii="Courier New" w:hAnsi="Courier New"/>
          <w:color w:val="1E1E2E"/>
          <w:sz w:val="17"/>
        </w:rPr>
        <w:t xml:space="preserve">  emailAddress?: string;</w:t>
      </w:r>
    </w:p>
    <w:p>
      <w:pPr>
        <w:shd w:val="clear" w:color="auto" w:fill="F4F4F5"/>
        <w:spacing w:before="0" w:after="0"/>
        <w:ind w:left="216" w:right="216"/>
      </w:pPr>
      <w:r>
        <w:rPr>
          <w:rFonts w:ascii="Courier New" w:hAnsi="Courier New"/>
          <w:color w:val="1E1E2E"/>
          <w:sz w:val="17"/>
        </w:rPr>
        <w:t xml:space="preserve">  phoneNumber?:  string;</w:t>
      </w:r>
    </w:p>
    <w:p>
      <w:pPr>
        <w:shd w:val="clear" w:color="auto" w:fill="F4F4F5"/>
        <w:spacing w:before="0" w:after="0"/>
        <w:ind w:left="216" w:right="216"/>
      </w:pPr>
      <w:r>
        <w:rPr>
          <w:rFonts w:ascii="Courier New" w:hAnsi="Courier New"/>
          <w:color w:val="1E1E2E"/>
          <w:sz w:val="17"/>
        </w:rPr>
        <w:t xml:space="preserve">  termID?:       number;</w:t>
      </w:r>
    </w:p>
    <w:p>
      <w:pPr>
        <w:shd w:val="clear" w:color="auto" w:fill="F4F4F5"/>
        <w:spacing w:before="0" w:after="0"/>
        <w:ind w:left="216" w:right="216"/>
      </w:pPr>
      <w:r>
        <w:rPr>
          <w:rFonts w:ascii="Courier New" w:hAnsi="Courier New"/>
          <w:color w:val="1E1E2E"/>
          <w:sz w:val="17"/>
        </w:rPr>
        <w:t xml:space="preserve">  barangay?:     string;</w:t>
      </w:r>
    </w:p>
    <w:p>
      <w:pPr>
        <w:shd w:val="clear" w:color="auto" w:fill="F4F4F5"/>
        <w:spacing w:before="0" w:after="0"/>
        <w:ind w:left="216" w:right="216"/>
      </w:pPr>
      <w:r>
        <w:rPr>
          <w:rFonts w:ascii="Courier New" w:hAnsi="Courier New"/>
          <w:color w:val="1E1E2E"/>
          <w:sz w:val="17"/>
        </w:rPr>
        <w:t xml:space="preserve">  barangayName?: string;</w:t>
      </w:r>
    </w:p>
    <w:p>
      <w:pPr>
        <w:shd w:val="clear" w:color="auto" w:fill="F4F4F5"/>
        <w:spacing w:before="0" w:after="0"/>
        <w:ind w:left="216" w:right="216"/>
      </w:pPr>
      <w:r>
        <w:rPr>
          <w:rFonts w:ascii="Courier New" w:hAnsi="Courier New"/>
          <w:color w:val="1E1E2E"/>
          <w:sz w:val="17"/>
        </w:rPr>
        <w:t xml:space="preserve">  role?:         string;</w:t>
      </w:r>
    </w:p>
    <w:p>
      <w:pPr>
        <w:shd w:val="clear" w:color="auto" w:fill="F4F4F5"/>
        <w:spacing w:before="0" w:after="0"/>
        <w:ind w:left="216" w:right="216"/>
      </w:pPr>
      <w:r>
        <w:rPr>
          <w:rFonts w:ascii="Courier New" w:hAnsi="Courier New"/>
          <w:color w:val="1E1E2E"/>
          <w:sz w:val="17"/>
        </w:rPr>
        <w:t xml:space="preserve">  isDefaultPassword?: boolean;</w:t>
      </w:r>
    </w:p>
    <w:p>
      <w:pPr>
        <w:shd w:val="clear" w:color="auto" w:fill="F4F4F5"/>
        <w:spacing w:before="0" w:after="0"/>
        <w:ind w:left="216" w:right="216"/>
      </w:pPr>
      <w:r>
        <w:rPr>
          <w:rFonts w:ascii="Courier New" w:hAnsi="Courier New"/>
          <w:color w:val="1E1E2E"/>
          <w:sz w:val="17"/>
        </w:rPr>
        <w:t xml:space="preserve">  permissions?: {</w:t>
      </w:r>
    </w:p>
    <w:p>
      <w:pPr>
        <w:shd w:val="clear" w:color="auto" w:fill="F4F4F5"/>
        <w:spacing w:before="0" w:after="0"/>
        <w:ind w:left="216" w:right="216"/>
      </w:pPr>
      <w:r>
        <w:rPr>
          <w:rFonts w:ascii="Courier New" w:hAnsi="Courier New"/>
          <w:color w:val="1E1E2E"/>
          <w:sz w:val="17"/>
        </w:rPr>
        <w:t xml:space="preserve">    templateControl: boolean;</w:t>
      </w:r>
    </w:p>
    <w:p>
      <w:pPr>
        <w:shd w:val="clear" w:color="auto" w:fill="F4F4F5"/>
        <w:spacing w:before="0" w:after="0"/>
        <w:ind w:left="216" w:right="216"/>
      </w:pPr>
      <w:r>
        <w:rPr>
          <w:rFonts w:ascii="Courier New" w:hAnsi="Courier New"/>
          <w:color w:val="1E1E2E"/>
          <w:sz w:val="17"/>
        </w:rPr>
        <w:t xml:space="preserve">    trackerControl:  boolean;</w:t>
      </w:r>
    </w:p>
    <w:p>
      <w:pPr>
        <w:shd w:val="clear" w:color="auto" w:fill="F4F4F5"/>
        <w:spacing w:before="0" w:after="0"/>
        <w:ind w:left="216" w:right="216"/>
      </w:pPr>
      <w:r>
        <w:rPr>
          <w:rFonts w:ascii="Courier New" w:hAnsi="Courier New"/>
          <w:color w:val="1E1E2E"/>
          <w:sz w:val="17"/>
        </w:rPr>
        <w:t xml:space="preserve">    docsControl:     boolean;</w:t>
      </w:r>
    </w:p>
    <w:p>
      <w:pPr>
        <w:shd w:val="clear" w:color="auto" w:fill="F4F4F5"/>
        <w:spacing w:before="0" w:after="0"/>
        <w:ind w:left="216" w:right="216"/>
      </w:pPr>
      <w:r>
        <w:rPr>
          <w:rFonts w:ascii="Courier New" w:hAnsi="Courier New"/>
          <w:color w:val="1E1E2E"/>
          <w:sz w:val="17"/>
        </w:rPr>
        <w:t xml:space="preserve">    budgetControl:   boolean;</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interface AuthContextType {</w:t>
      </w:r>
    </w:p>
    <w:p>
      <w:pPr>
        <w:shd w:val="clear" w:color="auto" w:fill="F4F4F5"/>
        <w:spacing w:before="0" w:after="0"/>
        <w:ind w:left="216" w:right="216"/>
      </w:pPr>
      <w:r>
        <w:rPr>
          <w:rFonts w:ascii="Courier New" w:hAnsi="Courier New"/>
          <w:color w:val="1E1E2E"/>
          <w:sz w:val="17"/>
        </w:rPr>
        <w:t xml:space="preserve">  user:            UserInfo | null;</w:t>
      </w:r>
    </w:p>
    <w:p>
      <w:pPr>
        <w:shd w:val="clear" w:color="auto" w:fill="F4F4F5"/>
        <w:spacing w:before="0" w:after="0"/>
        <w:ind w:left="216" w:right="216"/>
      </w:pPr>
      <w:r>
        <w:rPr>
          <w:rFonts w:ascii="Courier New" w:hAnsi="Courier New"/>
          <w:color w:val="1E1E2E"/>
          <w:sz w:val="17"/>
        </w:rPr>
        <w:t xml:space="preserve">  isAuthenticated: boolean;</w:t>
      </w:r>
    </w:p>
    <w:p>
      <w:pPr>
        <w:shd w:val="clear" w:color="auto" w:fill="F4F4F5"/>
        <w:spacing w:before="0" w:after="0"/>
        <w:ind w:left="216" w:right="216"/>
      </w:pPr>
      <w:r>
        <w:rPr>
          <w:rFonts w:ascii="Courier New" w:hAnsi="Courier New"/>
          <w:color w:val="1E1E2E"/>
          <w:sz w:val="17"/>
        </w:rPr>
        <w:t xml:space="preserve">  isLoading:       boolean;</w:t>
      </w:r>
    </w:p>
    <w:p>
      <w:pPr>
        <w:shd w:val="clear" w:color="auto" w:fill="F4F4F5"/>
        <w:spacing w:before="0" w:after="0"/>
        <w:ind w:left="216" w:right="216"/>
      </w:pPr>
      <w:r>
        <w:rPr>
          <w:rFonts w:ascii="Courier New" w:hAnsi="Courier New"/>
          <w:color w:val="1E1E2E"/>
          <w:sz w:val="17"/>
        </w:rPr>
        <w:t xml:space="preserve">  login:     (username: string, password: string) =&gt; Promise&lt;{ success: boolean; message: string; user?: UserInfo }&gt;;</w:t>
      </w:r>
    </w:p>
    <w:p>
      <w:pPr>
        <w:shd w:val="clear" w:color="auto" w:fill="F4F4F5"/>
        <w:spacing w:before="0" w:after="0"/>
        <w:ind w:left="216" w:right="216"/>
      </w:pPr>
      <w:r>
        <w:rPr>
          <w:rFonts w:ascii="Courier New" w:hAnsi="Courier New"/>
          <w:color w:val="1E1E2E"/>
          <w:sz w:val="17"/>
        </w:rPr>
        <w:t xml:space="preserve">  logout:    (shouldRedirect?: boolean) =&gt; Promise&lt;void&gt;;</w:t>
      </w:r>
    </w:p>
    <w:p>
      <w:pPr>
        <w:shd w:val="clear" w:color="auto" w:fill="F4F4F5"/>
        <w:spacing w:before="0" w:after="0"/>
        <w:ind w:left="216" w:right="216"/>
      </w:pPr>
      <w:r>
        <w:rPr>
          <w:rFonts w:ascii="Courier New" w:hAnsi="Courier New"/>
          <w:color w:val="1E1E2E"/>
          <w:sz w:val="17"/>
        </w:rPr>
        <w:t xml:space="preserve">  refreshUser: () =&gt; Promise&lt;void&gt;;</w:t>
      </w:r>
    </w:p>
    <w:p>
      <w:pPr>
        <w:shd w:val="clear" w:color="auto" w:fill="F4F4F5"/>
        <w:spacing w:before="0" w:after="160"/>
        <w:ind w:left="216" w:right="216"/>
      </w:pPr>
      <w:r>
        <w:rPr>
          <w:rFonts w:ascii="Courier New" w:hAnsi="Courier New"/>
          <w:color w:val="1E1E2E"/>
          <w:sz w:val="17"/>
        </w:rPr>
        <w:t>}</w:t>
      </w:r>
    </w:p>
    <w:p>
      <w:pPr>
        <w:spacing w:before="200" w:after="40"/>
      </w:pPr>
      <w:r>
        <w:rPr>
          <w:b/>
          <w:color w:val="0D1B2A"/>
          <w:sz w:val="22"/>
        </w:rPr>
        <w:t>5.2.2  AuthProvider — Session Restoration &amp; Event Listeners</w:t>
      </w:r>
    </w:p>
    <w:p>
      <w:pPr>
        <w:shd w:val="clear" w:color="auto" w:fill="F4F4F5"/>
        <w:spacing w:before="80" w:after="0"/>
        <w:ind w:left="216" w:right="216"/>
      </w:pPr>
      <w:r>
        <w:rPr>
          <w:rFonts w:ascii="Courier New" w:hAnsi="Courier New"/>
          <w:color w:val="1E1E2E"/>
          <w:sz w:val="17"/>
        </w:rPr>
        <w:t>export const AuthProvider: React.FC&lt;AuthProviderProps&gt; = ({ children }) =&gt; {</w:t>
      </w:r>
    </w:p>
    <w:p>
      <w:pPr>
        <w:shd w:val="clear" w:color="auto" w:fill="F4F4F5"/>
        <w:spacing w:before="0" w:after="0"/>
        <w:ind w:left="216" w:right="216"/>
      </w:pPr>
      <w:r>
        <w:rPr>
          <w:rFonts w:ascii="Courier New" w:hAnsi="Courier New"/>
          <w:color w:val="1E1E2E"/>
          <w:sz w:val="17"/>
        </w:rPr>
        <w:t xml:space="preserve">  const [user, setUser]                     = useState&lt;UserInfo | null&gt;(null);</w:t>
      </w:r>
    </w:p>
    <w:p>
      <w:pPr>
        <w:shd w:val="clear" w:color="auto" w:fill="F4F4F5"/>
        <w:spacing w:before="0" w:after="0"/>
        <w:ind w:left="216" w:right="216"/>
      </w:pPr>
      <w:r>
        <w:rPr>
          <w:rFonts w:ascii="Courier New" w:hAnsi="Courier New"/>
          <w:color w:val="1E1E2E"/>
          <w:sz w:val="17"/>
        </w:rPr>
        <w:t xml:space="preserve">  const [isAuthenticated, setIsAuthenticated] = useState(false);</w:t>
      </w:r>
    </w:p>
    <w:p>
      <w:pPr>
        <w:shd w:val="clear" w:color="auto" w:fill="F4F4F5"/>
        <w:spacing w:before="0" w:after="0"/>
        <w:ind w:left="216" w:right="216"/>
      </w:pPr>
      <w:r>
        <w:rPr>
          <w:rFonts w:ascii="Courier New" w:hAnsi="Courier New"/>
          <w:color w:val="1E1E2E"/>
          <w:sz w:val="17"/>
        </w:rPr>
        <w:t xml:space="preserve">  const [isLoading, setIsLoading]           = useState(true);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useEffect(() =&gt; {</w:t>
      </w:r>
    </w:p>
    <w:p>
      <w:pPr>
        <w:shd w:val="clear" w:color="auto" w:fill="F4F4F5"/>
        <w:spacing w:before="0" w:after="0"/>
        <w:ind w:left="216" w:right="216"/>
      </w:pPr>
      <w:r>
        <w:rPr>
          <w:rFonts w:ascii="Courier New" w:hAnsi="Courier New"/>
          <w:color w:val="1E1E2E"/>
          <w:sz w:val="17"/>
        </w:rPr>
        <w:t xml:space="preserve">    const initializeAuth = async () =&gt; {</w:t>
      </w:r>
    </w:p>
    <w:p>
      <w:pPr>
        <w:shd w:val="clear" w:color="auto" w:fill="F4F4F5"/>
        <w:spacing w:before="0" w:after="0"/>
        <w:ind w:left="216" w:right="216"/>
      </w:pPr>
      <w:r>
        <w:rPr>
          <w:rFonts w:ascii="Courier New" w:hAnsi="Courier New"/>
          <w:color w:val="1E1E2E"/>
          <w:sz w:val="17"/>
        </w:rPr>
        <w:t xml:space="preserve">      // Only call the API if the user had previously logged in this browser session</w:t>
      </w:r>
    </w:p>
    <w:p>
      <w:pPr>
        <w:shd w:val="clear" w:color="auto" w:fill="F4F4F5"/>
        <w:spacing w:before="0" w:after="0"/>
        <w:ind w:left="216" w:right="216"/>
      </w:pPr>
      <w:r>
        <w:rPr>
          <w:rFonts w:ascii="Courier New" w:hAnsi="Courier New"/>
          <w:color w:val="1E1E2E"/>
          <w:sz w:val="17"/>
        </w:rPr>
        <w:t xml:space="preserve">      const storedHasLoggedIn = sessionStorage.getItem('hasLoggedIn');</w:t>
      </w:r>
    </w:p>
    <w:p>
      <w:pPr>
        <w:shd w:val="clear" w:color="auto" w:fill="F4F4F5"/>
        <w:spacing w:before="0" w:after="0"/>
        <w:ind w:left="216" w:right="216"/>
      </w:pPr>
      <w:r>
        <w:rPr>
          <w:rFonts w:ascii="Courier New" w:hAnsi="Courier New"/>
          <w:color w:val="1E1E2E"/>
          <w:sz w:val="17"/>
        </w:rPr>
        <w:t xml:space="preserve">      if (storedHasLoggedIn === 'true') {</w:t>
      </w:r>
    </w:p>
    <w:p>
      <w:pPr>
        <w:shd w:val="clear" w:color="auto" w:fill="F4F4F5"/>
        <w:spacing w:before="0" w:after="0"/>
        <w:ind w:left="216" w:right="216"/>
      </w:pPr>
      <w:r>
        <w:rPr>
          <w:rFonts w:ascii="Courier New" w:hAnsi="Courier New"/>
          <w:color w:val="1E1E2E"/>
          <w:sz w:val="17"/>
        </w:rPr>
        <w:t xml:space="preserve">        const hasSession = await checkPotentialSession();</w:t>
      </w:r>
    </w:p>
    <w:p>
      <w:pPr>
        <w:shd w:val="clear" w:color="auto" w:fill="F4F4F5"/>
        <w:spacing w:before="0" w:after="0"/>
        <w:ind w:left="216" w:right="216"/>
      </w:pPr>
      <w:r>
        <w:rPr>
          <w:rFonts w:ascii="Courier New" w:hAnsi="Courier New"/>
          <w:color w:val="1E1E2E"/>
          <w:sz w:val="17"/>
        </w:rPr>
        <w:t xml:space="preserve">        if (hasSession) {</w:t>
      </w:r>
    </w:p>
    <w:p>
      <w:pPr>
        <w:shd w:val="clear" w:color="auto" w:fill="F4F4F5"/>
        <w:spacing w:before="0" w:after="0"/>
        <w:ind w:left="216" w:right="216"/>
      </w:pPr>
      <w:r>
        <w:rPr>
          <w:rFonts w:ascii="Courier New" w:hAnsi="Courier New"/>
          <w:color w:val="1E1E2E"/>
          <w:sz w:val="17"/>
        </w:rPr>
        <w:t xml:space="preserve">          const userData = getCachedUserData();</w:t>
      </w:r>
    </w:p>
    <w:p>
      <w:pPr>
        <w:shd w:val="clear" w:color="auto" w:fill="F4F4F5"/>
        <w:spacing w:before="0" w:after="0"/>
        <w:ind w:left="216" w:right="216"/>
      </w:pPr>
      <w:r>
        <w:rPr>
          <w:rFonts w:ascii="Courier New" w:hAnsi="Courier New"/>
          <w:color w:val="1E1E2E"/>
          <w:sz w:val="17"/>
        </w:rPr>
        <w:t xml:space="preserve">          if (userData) {</w:t>
      </w:r>
    </w:p>
    <w:p>
      <w:pPr>
        <w:shd w:val="clear" w:color="auto" w:fill="F4F4F5"/>
        <w:spacing w:before="0" w:after="0"/>
        <w:ind w:left="216" w:right="216"/>
      </w:pPr>
      <w:r>
        <w:rPr>
          <w:rFonts w:ascii="Courier New" w:hAnsi="Courier New"/>
          <w:color w:val="1E1E2E"/>
          <w:sz w:val="17"/>
        </w:rPr>
        <w:t xml:space="preserve">            setUser(userData);</w:t>
      </w:r>
    </w:p>
    <w:p>
      <w:pPr>
        <w:shd w:val="clear" w:color="auto" w:fill="F4F4F5"/>
        <w:spacing w:before="0" w:after="0"/>
        <w:ind w:left="216" w:right="216"/>
      </w:pPr>
      <w:r>
        <w:rPr>
          <w:rFonts w:ascii="Courier New" w:hAnsi="Courier New"/>
          <w:color w:val="1E1E2E"/>
          <w:sz w:val="17"/>
        </w:rPr>
        <w:t xml:space="preserve">            setIsAuthenticated(true);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setIsLoading(false);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initializeAuth();</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Listen for 401 auth errors dispatched by the Axios interceptor</w:t>
      </w:r>
    </w:p>
    <w:p>
      <w:pPr>
        <w:shd w:val="clear" w:color="auto" w:fill="F4F4F5"/>
        <w:spacing w:before="0" w:after="0"/>
        <w:ind w:left="216" w:right="216"/>
      </w:pPr>
      <w:r>
        <w:rPr>
          <w:rFonts w:ascii="Courier New" w:hAnsi="Courier New"/>
          <w:color w:val="1E1E2E"/>
          <w:sz w:val="17"/>
        </w:rPr>
        <w:t xml:space="preserve">    const handleAuthError = () =&gt; {</w:t>
      </w:r>
    </w:p>
    <w:p>
      <w:pPr>
        <w:shd w:val="clear" w:color="auto" w:fill="F4F4F5"/>
        <w:spacing w:before="0" w:after="0"/>
        <w:ind w:left="216" w:right="216"/>
      </w:pPr>
      <w:r>
        <w:rPr>
          <w:rFonts w:ascii="Courier New" w:hAnsi="Courier New"/>
          <w:color w:val="1E1E2E"/>
          <w:sz w:val="17"/>
        </w:rPr>
        <w:t xml:space="preserve">      setUser(null);</w:t>
      </w:r>
    </w:p>
    <w:p>
      <w:pPr>
        <w:shd w:val="clear" w:color="auto" w:fill="F4F4F5"/>
        <w:spacing w:before="0" w:after="0"/>
        <w:ind w:left="216" w:right="216"/>
      </w:pPr>
      <w:r>
        <w:rPr>
          <w:rFonts w:ascii="Courier New" w:hAnsi="Courier New"/>
          <w:color w:val="1E1E2E"/>
          <w:sz w:val="17"/>
        </w:rPr>
        <w:t xml:space="preserve">      setIsAuthenticated(false);</w:t>
      </w:r>
    </w:p>
    <w:p>
      <w:pPr>
        <w:shd w:val="clear" w:color="auto" w:fill="F4F4F5"/>
        <w:spacing w:before="0" w:after="0"/>
        <w:ind w:left="216" w:right="216"/>
      </w:pPr>
      <w:r>
        <w:rPr>
          <w:rFonts w:ascii="Courier New" w:hAnsi="Courier New"/>
          <w:color w:val="1E1E2E"/>
          <w:sz w:val="17"/>
        </w:rPr>
        <w:t xml:space="preserve">      clearUserDataCache();</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window.addEventListener('auth-error', handleAuthError);</w:t>
      </w:r>
    </w:p>
    <w:p>
      <w:pPr>
        <w:shd w:val="clear" w:color="auto" w:fill="F4F4F5"/>
        <w:spacing w:before="0" w:after="0"/>
        <w:ind w:left="216" w:right="216"/>
      </w:pPr>
      <w:r>
        <w:rPr>
          <w:rFonts w:ascii="Courier New" w:hAnsi="Courier New"/>
          <w:color w:val="1E1E2E"/>
          <w:sz w:val="17"/>
        </w:rPr>
        <w:t xml:space="preserve">    window.addEventListener('user-profile-refresh', refreshUser);</w:t>
      </w:r>
    </w:p>
    <w:p>
      <w:pPr>
        <w:shd w:val="clear" w:color="auto" w:fill="F4F4F5"/>
        <w:spacing w:before="0" w:after="0"/>
        <w:ind w:left="216" w:right="216"/>
      </w:pPr>
      <w:r>
        <w:rPr>
          <w:rFonts w:ascii="Courier New" w:hAnsi="Courier New"/>
          <w:color w:val="1E1E2E"/>
          <w:sz w:val="17"/>
        </w:rPr>
        <w:t xml:space="preserve">    return () =&gt; {</w:t>
      </w:r>
    </w:p>
    <w:p>
      <w:pPr>
        <w:shd w:val="clear" w:color="auto" w:fill="F4F4F5"/>
        <w:spacing w:before="0" w:after="0"/>
        <w:ind w:left="216" w:right="216"/>
      </w:pPr>
      <w:r>
        <w:rPr>
          <w:rFonts w:ascii="Courier New" w:hAnsi="Courier New"/>
          <w:color w:val="1E1E2E"/>
          <w:sz w:val="17"/>
        </w:rPr>
        <w:t xml:space="preserve">      window.removeEventListener('auth-error', handleAuthError);</w:t>
      </w:r>
    </w:p>
    <w:p>
      <w:pPr>
        <w:shd w:val="clear" w:color="auto" w:fill="F4F4F5"/>
        <w:spacing w:before="0" w:after="0"/>
        <w:ind w:left="216" w:right="216"/>
      </w:pPr>
      <w:r>
        <w:rPr>
          <w:rFonts w:ascii="Courier New" w:hAnsi="Courier New"/>
          <w:color w:val="1E1E2E"/>
          <w:sz w:val="17"/>
        </w:rPr>
        <w:t xml:space="preserve">      window.removeEventListener('user-profile-refresh', refreshUser);</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w:t>
      </w:r>
    </w:p>
    <w:p>
      <w:pPr>
        <w:shd w:val="clear" w:color="auto" w:fill="F4F4F5"/>
        <w:spacing w:before="0" w:after="160"/>
        <w:ind w:left="216" w:right="216"/>
      </w:pPr>
      <w:r>
        <w:rPr>
          <w:rFonts w:ascii="Courier New" w:hAnsi="Courier New"/>
          <w:color w:val="1E1E2E"/>
          <w:sz w:val="17"/>
        </w:rPr>
        <w:t>};</w:t>
      </w:r>
    </w:p>
    <w:p>
      <w:pPr>
        <w:spacing w:before="280" w:after="40"/>
      </w:pPr>
      <w:r>
        <w:rPr>
          <w:b/>
          <w:color w:val="1B6CA8"/>
          <w:sz w:val="26"/>
        </w:rPr>
        <w:t>5.3  Axios HTTP Client Configuration</w:t>
      </w:r>
    </w:p>
    <w:p>
      <w:pPr>
        <w:spacing w:before="160" w:after="40"/>
      </w:pPr>
      <w:r>
        <w:rPr>
          <w:i/>
          <w:color w:val="1B6CA8"/>
          <w:sz w:val="19"/>
        </w:rPr>
        <w:t>📄  frontend/src/backend connection/axiosConfig.ts</w:t>
      </w:r>
    </w:p>
    <w:tbl>
      <w:tblPr>
        <w:tblStyle w:val="TableGrid"/>
        <w:tblW w:type="auto" w:w="0"/>
        <w:tblLook w:firstColumn="1" w:firstRow="1" w:lastColumn="0" w:lastRow="0" w:noHBand="0" w:noVBand="1" w:val="04A0"/>
      </w:tblPr>
      <w:tblGrid>
        <w:gridCol w:w="9406"/>
      </w:tblGrid>
      <w:tr>
        <w:tc>
          <w:tcPr>
            <w:tcW w:type="dxa" w:w="9406"/>
            <w:shd w:val="clear" w:color="auto" w:fill="EBF4FB"/>
          </w:tcPr>
          <w:p>
            <w:r>
              <w:rPr>
                <w:i/>
                <w:color w:val="0D477A"/>
                <w:sz w:val="19"/>
              </w:rPr>
              <w:t>Why this file:  Pre-configured Axios instance used for all authenticated API calls. The request interceptor automatically injects the JWT Bearer token from sessionStorage into every outgoing request. The response interceptor handles 401 errors by clearing the token and dispatching a custom auth-error DOM event that AuthContext listens to, triggering an automatic logout.</w:t>
            </w:r>
          </w:p>
        </w:tc>
      </w:tr>
    </w:tbl>
    <w:p>
      <w:pPr>
        <w:spacing w:after="80"/>
      </w:pPr>
    </w:p>
    <w:p>
      <w:pPr>
        <w:spacing w:before="200" w:after="40"/>
      </w:pPr>
      <w:r>
        <w:rPr>
          <w:b/>
          <w:color w:val="0D1B2A"/>
          <w:sz w:val="22"/>
        </w:rPr>
        <w:t>5.3.1  Request Interceptor — Automatic JWT Injection</w:t>
      </w:r>
    </w:p>
    <w:p>
      <w:pPr>
        <w:shd w:val="clear" w:color="auto" w:fill="F4F4F5"/>
        <w:spacing w:before="80" w:after="0"/>
        <w:ind w:left="216" w:right="216"/>
      </w:pPr>
      <w:r>
        <w:rPr>
          <w:rFonts w:ascii="Courier New" w:hAnsi="Courier New"/>
          <w:color w:val="1E1E2E"/>
          <w:sz w:val="17"/>
        </w:rPr>
        <w:t>const axiosInstance = axios.create({</w:t>
      </w:r>
    </w:p>
    <w:p>
      <w:pPr>
        <w:shd w:val="clear" w:color="auto" w:fill="F4F4F5"/>
        <w:spacing w:before="0" w:after="0"/>
        <w:ind w:left="216" w:right="216"/>
      </w:pPr>
      <w:r>
        <w:rPr>
          <w:rFonts w:ascii="Courier New" w:hAnsi="Courier New"/>
          <w:color w:val="1E1E2E"/>
          <w:sz w:val="17"/>
        </w:rPr>
        <w:t xml:space="preserve">  baseURL:         import.meta.env.VITE_BACKEND_SERVER,</w:t>
      </w:r>
    </w:p>
    <w:p>
      <w:pPr>
        <w:shd w:val="clear" w:color="auto" w:fill="F4F4F5"/>
        <w:spacing w:before="0" w:after="0"/>
        <w:ind w:left="216" w:right="216"/>
      </w:pPr>
      <w:r>
        <w:rPr>
          <w:rFonts w:ascii="Courier New" w:hAnsi="Courier New"/>
          <w:color w:val="1E1E2E"/>
          <w:sz w:val="17"/>
        </w:rPr>
        <w:t xml:space="preserve">  withCredentials: true,</w:t>
      </w:r>
    </w:p>
    <w:p>
      <w:pPr>
        <w:shd w:val="clear" w:color="auto" w:fill="F4F4F5"/>
        <w:spacing w:before="0" w:after="0"/>
        <w:ind w:left="216" w:right="216"/>
      </w:pPr>
      <w:r>
        <w:rPr>
          <w:rFonts w:ascii="Courier New" w:hAnsi="Courier New"/>
          <w:color w:val="1E1E2E"/>
          <w:sz w:val="17"/>
        </w:rPr>
        <w:t xml:space="preserve">  timeout:         300000,  // 5-minute default timeout</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Automatically inject JWT Bearer token into every request</w:t>
      </w:r>
    </w:p>
    <w:p>
      <w:pPr>
        <w:shd w:val="clear" w:color="auto" w:fill="F4F4F5"/>
        <w:spacing w:before="0" w:after="0"/>
        <w:ind w:left="216" w:right="216"/>
      </w:pPr>
      <w:r>
        <w:rPr>
          <w:rFonts w:ascii="Courier New" w:hAnsi="Courier New"/>
          <w:color w:val="1E1E2E"/>
          <w:sz w:val="17"/>
        </w:rPr>
        <w:t>axiosInstance.interceptors.request.use((config) =&gt; {</w:t>
      </w:r>
    </w:p>
    <w:p>
      <w:pPr>
        <w:shd w:val="clear" w:color="auto" w:fill="F4F4F5"/>
        <w:spacing w:before="0" w:after="0"/>
        <w:ind w:left="216" w:right="216"/>
      </w:pPr>
      <w:r>
        <w:rPr>
          <w:rFonts w:ascii="Courier New" w:hAnsi="Courier New"/>
          <w:color w:val="1E1E2E"/>
          <w:sz w:val="17"/>
        </w:rPr>
        <w:t xml:space="preserve">  const token = sessionStorage.getItem('token');</w:t>
      </w:r>
    </w:p>
    <w:p>
      <w:pPr>
        <w:shd w:val="clear" w:color="auto" w:fill="F4F4F5"/>
        <w:spacing w:before="0" w:after="0"/>
        <w:ind w:left="216" w:right="216"/>
      </w:pPr>
      <w:r>
        <w:rPr>
          <w:rFonts w:ascii="Courier New" w:hAnsi="Courier New"/>
          <w:color w:val="1E1E2E"/>
          <w:sz w:val="17"/>
        </w:rPr>
        <w:t xml:space="preserve">  if (token) {</w:t>
      </w:r>
    </w:p>
    <w:p>
      <w:pPr>
        <w:shd w:val="clear" w:color="auto" w:fill="F4F4F5"/>
        <w:spacing w:before="0" w:after="0"/>
        <w:ind w:left="216" w:right="216"/>
      </w:pPr>
      <w:r>
        <w:rPr>
          <w:rFonts w:ascii="Courier New" w:hAnsi="Courier New"/>
          <w:color w:val="1E1E2E"/>
          <w:sz w:val="17"/>
        </w:rPr>
        <w:t xml:space="preserve">    config.headers.Authorization = `Bearer ${token}`;</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 Extended timeout for file uploads</w:t>
      </w:r>
    </w:p>
    <w:p>
      <w:pPr>
        <w:shd w:val="clear" w:color="auto" w:fill="F4F4F5"/>
        <w:spacing w:before="0" w:after="0"/>
        <w:ind w:left="216" w:right="216"/>
      </w:pPr>
      <w:r>
        <w:rPr>
          <w:rFonts w:ascii="Courier New" w:hAnsi="Courier New"/>
          <w:color w:val="1E1E2E"/>
          <w:sz w:val="17"/>
        </w:rPr>
        <w:t xml:space="preserve">  if (config.headers['Content-Type'] === 'multipart/form-data') {</w:t>
      </w:r>
    </w:p>
    <w:p>
      <w:pPr>
        <w:shd w:val="clear" w:color="auto" w:fill="F4F4F5"/>
        <w:spacing w:before="0" w:after="0"/>
        <w:ind w:left="216" w:right="216"/>
      </w:pPr>
      <w:r>
        <w:rPr>
          <w:rFonts w:ascii="Courier New" w:hAnsi="Courier New"/>
          <w:color w:val="1E1E2E"/>
          <w:sz w:val="17"/>
        </w:rPr>
        <w:t xml:space="preserve">    config.timeout = 600000;  // 10 minutes</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return config;</w:t>
      </w:r>
    </w:p>
    <w:p>
      <w:pPr>
        <w:shd w:val="clear" w:color="auto" w:fill="F4F4F5"/>
        <w:spacing w:before="0" w:after="160"/>
        <w:ind w:left="216" w:right="216"/>
      </w:pPr>
      <w:r>
        <w:rPr>
          <w:rFonts w:ascii="Courier New" w:hAnsi="Courier New"/>
          <w:color w:val="1E1E2E"/>
          <w:sz w:val="17"/>
        </w:rPr>
        <w:t>});</w:t>
      </w:r>
    </w:p>
    <w:p>
      <w:pPr>
        <w:spacing w:before="200" w:after="40"/>
      </w:pPr>
      <w:r>
        <w:rPr>
          <w:b/>
          <w:color w:val="0D1B2A"/>
          <w:sz w:val="22"/>
        </w:rPr>
        <w:t>5.3.2  Response Interceptor — 401 Auth Error Handling</w:t>
      </w:r>
    </w:p>
    <w:p>
      <w:pPr>
        <w:shd w:val="clear" w:color="auto" w:fill="F4F4F5"/>
        <w:spacing w:before="80" w:after="0"/>
        <w:ind w:left="216" w:right="216"/>
      </w:pPr>
      <w:r>
        <w:rPr>
          <w:rFonts w:ascii="Courier New" w:hAnsi="Courier New"/>
          <w:color w:val="1E1E2E"/>
          <w:sz w:val="17"/>
        </w:rPr>
        <w:t>axiosInstance.interceptors.response.use(</w:t>
      </w:r>
    </w:p>
    <w:p>
      <w:pPr>
        <w:shd w:val="clear" w:color="auto" w:fill="F4F4F5"/>
        <w:spacing w:before="0" w:after="0"/>
        <w:ind w:left="216" w:right="216"/>
      </w:pPr>
      <w:r>
        <w:rPr>
          <w:rFonts w:ascii="Courier New" w:hAnsi="Courier New"/>
          <w:color w:val="1E1E2E"/>
          <w:sz w:val="17"/>
        </w:rPr>
        <w:t xml:space="preserve">  (response) =&gt; response,</w:t>
      </w:r>
    </w:p>
    <w:p>
      <w:pPr>
        <w:shd w:val="clear" w:color="auto" w:fill="F4F4F5"/>
        <w:spacing w:before="0" w:after="0"/>
        <w:ind w:left="216" w:right="216"/>
      </w:pPr>
      <w:r>
        <w:rPr>
          <w:rFonts w:ascii="Courier New" w:hAnsi="Courier New"/>
          <w:color w:val="1E1E2E"/>
          <w:sz w:val="17"/>
        </w:rPr>
        <w:t xml:space="preserve">  (error) =&gt; {</w:t>
      </w:r>
    </w:p>
    <w:p>
      <w:pPr>
        <w:shd w:val="clear" w:color="auto" w:fill="F4F4F5"/>
        <w:spacing w:before="0" w:after="0"/>
        <w:ind w:left="216" w:right="216"/>
      </w:pPr>
      <w:r>
        <w:rPr>
          <w:rFonts w:ascii="Courier New" w:hAnsi="Courier New"/>
          <w:color w:val="1E1E2E"/>
          <w:sz w:val="17"/>
        </w:rPr>
        <w:t xml:space="preserve">    // Handle network timeout</w:t>
      </w:r>
    </w:p>
    <w:p>
      <w:pPr>
        <w:shd w:val="clear" w:color="auto" w:fill="F4F4F5"/>
        <w:spacing w:before="0" w:after="0"/>
        <w:ind w:left="216" w:right="216"/>
      </w:pPr>
      <w:r>
        <w:rPr>
          <w:rFonts w:ascii="Courier New" w:hAnsi="Courier New"/>
          <w:color w:val="1E1E2E"/>
          <w:sz w:val="17"/>
        </w:rPr>
        <w:t xml:space="preserve">    if (error.code === 'ECONNABORTED' || error.message.includes('timeout')) {</w:t>
      </w:r>
    </w:p>
    <w:p>
      <w:pPr>
        <w:shd w:val="clear" w:color="auto" w:fill="F4F4F5"/>
        <w:spacing w:before="0" w:after="0"/>
        <w:ind w:left="216" w:right="216"/>
      </w:pPr>
      <w:r>
        <w:rPr>
          <w:rFonts w:ascii="Courier New" w:hAnsi="Courier New"/>
          <w:color w:val="1E1E2E"/>
          <w:sz w:val="17"/>
        </w:rPr>
        <w:t xml:space="preserve">      window.dispatchEvent(new CustomEvent('networkTimeout', {</w:t>
      </w:r>
    </w:p>
    <w:p>
      <w:pPr>
        <w:shd w:val="clear" w:color="auto" w:fill="F4F4F5"/>
        <w:spacing w:before="0" w:after="0"/>
        <w:ind w:left="216" w:right="216"/>
      </w:pPr>
      <w:r>
        <w:rPr>
          <w:rFonts w:ascii="Courier New" w:hAnsi="Courier New"/>
          <w:color w:val="1E1E2E"/>
          <w:sz w:val="17"/>
        </w:rPr>
        <w:t xml:space="preserve">        detail: { message: 'Request timed out.'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return Promise.reject(error);</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if (error.response?.status === 401) {</w:t>
      </w:r>
    </w:p>
    <w:p>
      <w:pPr>
        <w:shd w:val="clear" w:color="auto" w:fill="F4F4F5"/>
        <w:spacing w:before="0" w:after="0"/>
        <w:ind w:left="216" w:right="216"/>
      </w:pPr>
      <w:r>
        <w:rPr>
          <w:rFonts w:ascii="Courier New" w:hAnsi="Courier New"/>
          <w:color w:val="1E1E2E"/>
          <w:sz w:val="17"/>
        </w:rPr>
        <w:t xml:space="preserve">      // Clear session and dispatch auth-error for AuthContext to handle</w:t>
      </w:r>
    </w:p>
    <w:p>
      <w:pPr>
        <w:shd w:val="clear" w:color="auto" w:fill="F4F4F5"/>
        <w:spacing w:before="0" w:after="0"/>
        <w:ind w:left="216" w:right="216"/>
      </w:pPr>
      <w:r>
        <w:rPr>
          <w:rFonts w:ascii="Courier New" w:hAnsi="Courier New"/>
          <w:color w:val="1E1E2E"/>
          <w:sz w:val="17"/>
        </w:rPr>
        <w:t xml:space="preserve">      sessionStorage.removeItem('token');</w:t>
      </w:r>
    </w:p>
    <w:p>
      <w:pPr>
        <w:shd w:val="clear" w:color="auto" w:fill="F4F4F5"/>
        <w:spacing w:before="0" w:after="0"/>
        <w:ind w:left="216" w:right="216"/>
      </w:pPr>
      <w:r>
        <w:rPr>
          <w:rFonts w:ascii="Courier New" w:hAnsi="Courier New"/>
          <w:color w:val="1E1E2E"/>
          <w:sz w:val="17"/>
        </w:rPr>
        <w:t xml:space="preserve">      sessionStorage.removeItem('hasLoggedIn');</w:t>
      </w:r>
    </w:p>
    <w:p>
      <w:pPr>
        <w:shd w:val="clear" w:color="auto" w:fill="F4F4F5"/>
        <w:spacing w:before="0" w:after="0"/>
        <w:ind w:left="216" w:right="216"/>
      </w:pPr>
      <w:r>
        <w:rPr>
          <w:rFonts w:ascii="Courier New" w:hAnsi="Courier New"/>
          <w:color w:val="1E1E2E"/>
          <w:sz w:val="17"/>
        </w:rPr>
        <w:t xml:space="preserve">      window.dispatchEvent(new CustomEvent('auth-error', {</w:t>
      </w:r>
    </w:p>
    <w:p>
      <w:pPr>
        <w:shd w:val="clear" w:color="auto" w:fill="F4F4F5"/>
        <w:spacing w:before="0" w:after="0"/>
        <w:ind w:left="216" w:right="216"/>
      </w:pPr>
      <w:r>
        <w:rPr>
          <w:rFonts w:ascii="Courier New" w:hAnsi="Courier New"/>
          <w:color w:val="1E1E2E"/>
          <w:sz w:val="17"/>
        </w:rPr>
        <w:t xml:space="preserve">        detail: { status: 401, message: 'Authentication required'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 xml:space="preserve">    return Promise.reject(error);</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0"/>
        <w:ind w:left="216" w:right="216"/>
      </w:pPr>
      <w:r>
        <w:rPr>
          <w:rFonts w:ascii="Courier New" w:hAnsi="Courier New"/>
          <w:color w:val="1E1E2E"/>
          <w:sz w:val="17"/>
        </w:rPr>
        <w:t>);</w:t>
      </w:r>
    </w:p>
    <w:p>
      <w:pPr>
        <w:shd w:val="clear" w:color="auto" w:fill="F4F4F5"/>
        <w:spacing w:before="0" w:after="0"/>
        <w:ind w:left="216" w:right="216"/>
      </w:pPr>
      <w:r>
        <w:rPr>
          <w:rFonts w:ascii="Courier New" w:hAnsi="Courier New"/>
          <w:color w:val="1E1E2E"/>
          <w:sz w:val="17"/>
        </w:rPr>
        <w:t xml:space="preserve"> </w:t>
      </w:r>
    </w:p>
    <w:p>
      <w:pPr>
        <w:shd w:val="clear" w:color="auto" w:fill="F4F4F5"/>
        <w:spacing w:before="0" w:after="160"/>
        <w:ind w:left="216" w:right="216"/>
      </w:pPr>
      <w:r>
        <w:rPr>
          <w:rFonts w:ascii="Courier New" w:hAnsi="Courier New"/>
          <w:color w:val="1E1E2E"/>
          <w:sz w:val="17"/>
        </w:rPr>
        <w:t>export default axiosInstance;</w:t>
      </w:r>
    </w:p>
    <w:p>
      <w:r>
        <w:br w:type="page"/>
      </w:r>
    </w:p>
    <w:p>
      <w:pPr>
        <w:jc w:val="center"/>
      </w:pPr>
      <w:r>
        <w:rPr>
          <w:i/>
          <w:color w:val="8899AA"/>
          <w:sz w:val="20"/>
        </w:rPr>
        <w:t>— End of Smart SK Relevant Source Code Documentation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